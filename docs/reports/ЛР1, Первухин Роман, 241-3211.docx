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E7857" w14:textId="77777777" w:rsidR="00BE5B5B" w:rsidRDefault="001A321F">
      <w:pPr>
        <w:ind w:firstLine="0"/>
        <w:jc w:val="center"/>
      </w:pPr>
      <w:r>
        <w:rPr>
          <w:b/>
          <w:sz w:val="36"/>
        </w:rPr>
        <w:t>ТЕХНИЧЕСКОЕ ЗАДАНИЕ</w:t>
      </w:r>
    </w:p>
    <w:p w14:paraId="6C8B4F02" w14:textId="77777777" w:rsidR="00BE5B5B" w:rsidRDefault="00BE5B5B">
      <w:pPr>
        <w:ind w:firstLine="0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23"/>
        <w:gridCol w:w="4622"/>
      </w:tblGrid>
      <w:tr w:rsidR="00BE5B5B" w14:paraId="608ACC75" w14:textId="77777777">
        <w:trPr>
          <w:jc w:val="center"/>
        </w:trPr>
        <w:tc>
          <w:tcPr>
            <w:tcW w:w="4844" w:type="dxa"/>
            <w:vAlign w:val="center"/>
          </w:tcPr>
          <w:p w14:paraId="376302C7" w14:textId="77777777" w:rsidR="00BE5B5B" w:rsidRDefault="001A321F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УТВЕРЖДАЮ</w:t>
            </w:r>
            <w:r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Преподаватель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дисциплины</w:t>
            </w:r>
            <w:proofErr w:type="spellEnd"/>
          </w:p>
        </w:tc>
        <w:tc>
          <w:tcPr>
            <w:tcW w:w="4844" w:type="dxa"/>
            <w:vAlign w:val="center"/>
          </w:tcPr>
          <w:p w14:paraId="6C6E5A4A" w14:textId="77777777" w:rsidR="00BE5B5B" w:rsidRDefault="001A321F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СОГЛАСОВАНО</w:t>
            </w:r>
            <w:r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Разработчик</w:t>
            </w:r>
            <w:proofErr w:type="spellEnd"/>
          </w:p>
        </w:tc>
      </w:tr>
      <w:tr w:rsidR="00BE5B5B" w:rsidRPr="00697E73" w14:paraId="7F887227" w14:textId="77777777">
        <w:trPr>
          <w:jc w:val="center"/>
        </w:trPr>
        <w:tc>
          <w:tcPr>
            <w:tcW w:w="4844" w:type="dxa"/>
            <w:vAlign w:val="center"/>
          </w:tcPr>
          <w:p w14:paraId="205F0ED9" w14:textId="77777777" w:rsidR="00C250E9" w:rsidRDefault="00C250E9">
            <w:pPr>
              <w:spacing w:line="240" w:lineRule="auto"/>
              <w:ind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Красников</w:t>
            </w:r>
            <w:proofErr w:type="spellEnd"/>
            <w:r>
              <w:rPr>
                <w:sz w:val="22"/>
              </w:rPr>
              <w:t xml:space="preserve"> Александр </w:t>
            </w:r>
            <w:proofErr w:type="spellStart"/>
            <w:r>
              <w:rPr>
                <w:sz w:val="22"/>
              </w:rPr>
              <w:t>Сергеевич</w:t>
            </w:r>
            <w:proofErr w:type="spellEnd"/>
          </w:p>
          <w:p w14:paraId="3CF025CD" w14:textId="77777777" w:rsidR="00C250E9" w:rsidRDefault="00C250E9">
            <w:pPr>
              <w:spacing w:line="240" w:lineRule="auto"/>
              <w:ind w:firstLine="0"/>
              <w:rPr>
                <w:sz w:val="22"/>
              </w:rPr>
            </w:pPr>
            <w:r>
              <w:rPr>
                <w:sz w:val="22"/>
              </w:rPr>
              <w:t>____________________________</w:t>
            </w:r>
          </w:p>
          <w:p w14:paraId="47D27CD8" w14:textId="63E6F320" w:rsidR="00BE5B5B" w:rsidRDefault="00C250E9">
            <w:pPr>
              <w:spacing w:line="240" w:lineRule="auto"/>
              <w:ind w:firstLine="0"/>
            </w:pP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подпись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4844" w:type="dxa"/>
            <w:vAlign w:val="center"/>
          </w:tcPr>
          <w:p w14:paraId="44CB030A" w14:textId="77777777" w:rsidR="00697E73" w:rsidRDefault="001A321F">
            <w:pPr>
              <w:spacing w:line="240" w:lineRule="auto"/>
              <w:ind w:firstLine="0"/>
              <w:rPr>
                <w:sz w:val="22"/>
                <w:lang w:val="ru-RU"/>
              </w:rPr>
            </w:pPr>
            <w:r w:rsidRPr="00697E73">
              <w:rPr>
                <w:sz w:val="22"/>
                <w:lang w:val="ru-RU"/>
              </w:rPr>
              <w:t>Первухин Роман Александрович</w:t>
            </w:r>
          </w:p>
          <w:p w14:paraId="32D41BDF" w14:textId="18DA32CE" w:rsidR="00697E73" w:rsidRDefault="00697E73">
            <w:pPr>
              <w:spacing w:line="240" w:lineRule="auto"/>
              <w:ind w:firstLine="0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Гурьев Сергей Александрович</w:t>
            </w:r>
          </w:p>
          <w:p w14:paraId="59474112" w14:textId="3A362069" w:rsidR="00697E73" w:rsidRDefault="00697E73">
            <w:pPr>
              <w:spacing w:line="240" w:lineRule="auto"/>
              <w:ind w:firstLine="0"/>
              <w:rPr>
                <w:sz w:val="22"/>
                <w:lang w:val="ru-RU"/>
              </w:rPr>
            </w:pPr>
            <w:proofErr w:type="spellStart"/>
            <w:r>
              <w:rPr>
                <w:sz w:val="22"/>
                <w:lang w:val="ru-RU"/>
              </w:rPr>
              <w:t>Полончиков</w:t>
            </w:r>
            <w:proofErr w:type="spellEnd"/>
            <w:r>
              <w:rPr>
                <w:sz w:val="22"/>
                <w:lang w:val="ru-RU"/>
              </w:rPr>
              <w:t xml:space="preserve"> Сергей Андреевич</w:t>
            </w:r>
          </w:p>
          <w:p w14:paraId="710C4A39" w14:textId="3B4074F8" w:rsidR="00BE5B5B" w:rsidRPr="00697E73" w:rsidRDefault="001A321F">
            <w:pPr>
              <w:spacing w:line="240" w:lineRule="auto"/>
              <w:ind w:firstLine="0"/>
              <w:rPr>
                <w:lang w:val="ru-RU"/>
              </w:rPr>
            </w:pPr>
            <w:r w:rsidRPr="00697E73">
              <w:rPr>
                <w:sz w:val="22"/>
                <w:lang w:val="ru-RU"/>
              </w:rPr>
              <w:t>группа 241-3211</w:t>
            </w:r>
          </w:p>
        </w:tc>
      </w:tr>
      <w:tr w:rsidR="00BE5B5B" w14:paraId="6E1F9C1A" w14:textId="77777777">
        <w:trPr>
          <w:jc w:val="center"/>
        </w:trPr>
        <w:tc>
          <w:tcPr>
            <w:tcW w:w="4844" w:type="dxa"/>
            <w:vAlign w:val="center"/>
          </w:tcPr>
          <w:p w14:paraId="30902F57" w14:textId="77777777" w:rsidR="00BE5B5B" w:rsidRDefault="001A321F">
            <w:pPr>
              <w:spacing w:line="240" w:lineRule="auto"/>
              <w:ind w:firstLine="0"/>
            </w:pPr>
            <w:r>
              <w:rPr>
                <w:sz w:val="22"/>
              </w:rPr>
              <w:t>«___» ____________ 2026 г.</w:t>
            </w:r>
          </w:p>
        </w:tc>
        <w:tc>
          <w:tcPr>
            <w:tcW w:w="4844" w:type="dxa"/>
            <w:vAlign w:val="center"/>
          </w:tcPr>
          <w:p w14:paraId="2674E91C" w14:textId="77777777" w:rsidR="00BE5B5B" w:rsidRDefault="001A321F">
            <w:pPr>
              <w:spacing w:line="240" w:lineRule="auto"/>
              <w:ind w:firstLine="0"/>
            </w:pPr>
            <w:r>
              <w:rPr>
                <w:sz w:val="22"/>
              </w:rPr>
              <w:t>«___» ____________ 2026 г.</w:t>
            </w:r>
          </w:p>
        </w:tc>
      </w:tr>
      <w:tr w:rsidR="00BE5B5B" w14:paraId="30667FF5" w14:textId="77777777">
        <w:trPr>
          <w:jc w:val="center"/>
        </w:trPr>
        <w:tc>
          <w:tcPr>
            <w:tcW w:w="4844" w:type="dxa"/>
            <w:vAlign w:val="center"/>
          </w:tcPr>
          <w:p w14:paraId="4DB495D8" w14:textId="77777777" w:rsidR="00BE5B5B" w:rsidRDefault="001A321F">
            <w:pPr>
              <w:spacing w:line="240" w:lineRule="auto"/>
              <w:ind w:firstLine="0"/>
            </w:pPr>
            <w:proofErr w:type="spellStart"/>
            <w:r>
              <w:rPr>
                <w:sz w:val="22"/>
              </w:rPr>
              <w:t>Московский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Политех</w:t>
            </w:r>
            <w:proofErr w:type="spellEnd"/>
          </w:p>
        </w:tc>
        <w:tc>
          <w:tcPr>
            <w:tcW w:w="4844" w:type="dxa"/>
            <w:vAlign w:val="center"/>
          </w:tcPr>
          <w:p w14:paraId="23E557D0" w14:textId="77777777" w:rsidR="00BE5B5B" w:rsidRDefault="001A321F">
            <w:pPr>
              <w:spacing w:line="240" w:lineRule="auto"/>
              <w:ind w:firstLine="0"/>
            </w:pPr>
            <w:proofErr w:type="spellStart"/>
            <w:r>
              <w:rPr>
                <w:sz w:val="22"/>
              </w:rPr>
              <w:t>Московский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Политех</w:t>
            </w:r>
            <w:proofErr w:type="spellEnd"/>
          </w:p>
        </w:tc>
      </w:tr>
    </w:tbl>
    <w:p w14:paraId="6747B916" w14:textId="77777777" w:rsidR="00BE5B5B" w:rsidRDefault="00BE5B5B">
      <w:pPr>
        <w:ind w:firstLine="0"/>
      </w:pPr>
    </w:p>
    <w:p w14:paraId="45946E16" w14:textId="77777777" w:rsidR="00BE5B5B" w:rsidRDefault="00BE5B5B">
      <w:pPr>
        <w:ind w:firstLine="0"/>
      </w:pPr>
    </w:p>
    <w:p w14:paraId="6A502DD0" w14:textId="77777777" w:rsidR="00BE5B5B" w:rsidRDefault="00BE5B5B">
      <w:pPr>
        <w:ind w:firstLine="0"/>
      </w:pPr>
    </w:p>
    <w:p w14:paraId="20FA6D04" w14:textId="77777777" w:rsidR="00BE5B5B" w:rsidRDefault="001A321F">
      <w:pPr>
        <w:ind w:firstLine="0"/>
        <w:jc w:val="center"/>
      </w:pPr>
      <w:proofErr w:type="spellStart"/>
      <w:r>
        <w:rPr>
          <w:b/>
          <w:sz w:val="32"/>
        </w:rPr>
        <w:t>Информационная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система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учёта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успеваемости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студентов</w:t>
      </w:r>
      <w:proofErr w:type="spellEnd"/>
    </w:p>
    <w:p w14:paraId="0FC5B181" w14:textId="77777777" w:rsidR="0084085F" w:rsidRDefault="001A321F">
      <w:pPr>
        <w:ind w:firstLine="0"/>
        <w:jc w:val="center"/>
        <w:rPr>
          <w:lang w:val="ru-RU"/>
        </w:rPr>
      </w:pPr>
      <w:r w:rsidRPr="00767A3F">
        <w:rPr>
          <w:lang w:val="ru-RU"/>
        </w:rPr>
        <w:t>Техническое задание на создание автоматизированной системы</w:t>
      </w:r>
    </w:p>
    <w:p w14:paraId="26B2B1E1" w14:textId="16486455" w:rsidR="0084085F" w:rsidRDefault="00392542" w:rsidP="0084085F">
      <w:pPr>
        <w:ind w:firstLine="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На 24 листах</w:t>
      </w:r>
    </w:p>
    <w:p w14:paraId="79507172" w14:textId="77777777" w:rsidR="0084085F" w:rsidRDefault="0084085F" w:rsidP="0084085F">
      <w:pPr>
        <w:ind w:firstLine="0"/>
        <w:jc w:val="center"/>
        <w:rPr>
          <w:rFonts w:cs="Times New Roman"/>
          <w:lang w:val="ru-RU"/>
        </w:rPr>
      </w:pPr>
      <w:r w:rsidRPr="0084085F">
        <w:rPr>
          <w:rFonts w:cs="Times New Roman"/>
          <w:lang w:val="ru-RU"/>
        </w:rPr>
        <w:t>Действует с «___» ____________ 2026 г.</w:t>
      </w:r>
    </w:p>
    <w:p w14:paraId="4234EDDF" w14:textId="3D2CC363" w:rsidR="00BE5B5B" w:rsidRPr="0084085F" w:rsidRDefault="0084085F" w:rsidP="0084085F">
      <w:pPr>
        <w:ind w:firstLine="0"/>
        <w:jc w:val="center"/>
        <w:rPr>
          <w:rFonts w:cs="Times New Roman"/>
          <w:sz w:val="24"/>
          <w:lang w:val="ru-RU"/>
        </w:rPr>
      </w:pPr>
      <w:r w:rsidRPr="0084085F">
        <w:rPr>
          <w:rFonts w:cs="Times New Roman"/>
          <w:sz w:val="24"/>
          <w:lang w:val="ru-RU"/>
        </w:rPr>
        <w:t>Обозначение ТЗ: ____________________</w:t>
      </w:r>
    </w:p>
    <w:p w14:paraId="03965F6E" w14:textId="77777777" w:rsidR="00BE5B5B" w:rsidRPr="00767A3F" w:rsidRDefault="00BE5B5B">
      <w:pPr>
        <w:ind w:firstLine="0"/>
        <w:rPr>
          <w:lang w:val="ru-RU"/>
        </w:rPr>
      </w:pPr>
    </w:p>
    <w:p w14:paraId="3AD7A327" w14:textId="77777777" w:rsidR="00BE5B5B" w:rsidRPr="00767A3F" w:rsidRDefault="00BE5B5B">
      <w:pPr>
        <w:ind w:firstLine="0"/>
        <w:rPr>
          <w:lang w:val="ru-RU"/>
        </w:rPr>
      </w:pPr>
    </w:p>
    <w:p w14:paraId="7D9ADEBD" w14:textId="77777777" w:rsidR="00BE5B5B" w:rsidRPr="00767A3F" w:rsidRDefault="00BE5B5B">
      <w:pPr>
        <w:ind w:firstLine="0"/>
        <w:rPr>
          <w:lang w:val="ru-RU"/>
        </w:rPr>
      </w:pPr>
    </w:p>
    <w:p w14:paraId="395FF51E" w14:textId="77777777" w:rsidR="00BE5B5B" w:rsidRDefault="00BE5B5B">
      <w:pPr>
        <w:ind w:firstLine="0"/>
        <w:rPr>
          <w:lang w:val="ru-RU"/>
        </w:rPr>
      </w:pPr>
    </w:p>
    <w:p w14:paraId="749416CA" w14:textId="77777777" w:rsidR="00767A3F" w:rsidRDefault="00767A3F">
      <w:pPr>
        <w:ind w:firstLine="0"/>
        <w:rPr>
          <w:lang w:val="ru-RU"/>
        </w:rPr>
      </w:pPr>
    </w:p>
    <w:p w14:paraId="3122D34F" w14:textId="77777777" w:rsidR="00767A3F" w:rsidRDefault="00767A3F">
      <w:pPr>
        <w:ind w:firstLine="0"/>
        <w:rPr>
          <w:lang w:val="ru-RU"/>
        </w:rPr>
      </w:pPr>
    </w:p>
    <w:p w14:paraId="5269B10C" w14:textId="77777777" w:rsidR="00767A3F" w:rsidRDefault="00767A3F">
      <w:pPr>
        <w:ind w:firstLine="0"/>
        <w:rPr>
          <w:lang w:val="ru-RU"/>
        </w:rPr>
      </w:pPr>
    </w:p>
    <w:p w14:paraId="6A5FDE6B" w14:textId="77777777" w:rsidR="00767A3F" w:rsidRDefault="00767A3F">
      <w:pPr>
        <w:ind w:firstLine="0"/>
        <w:rPr>
          <w:lang w:val="ru-RU"/>
        </w:rPr>
      </w:pPr>
    </w:p>
    <w:p w14:paraId="2ECA63DB" w14:textId="77777777" w:rsidR="00767A3F" w:rsidRDefault="00767A3F">
      <w:pPr>
        <w:ind w:firstLine="0"/>
        <w:rPr>
          <w:lang w:val="ru-RU"/>
        </w:rPr>
      </w:pPr>
    </w:p>
    <w:p w14:paraId="45DD82B2" w14:textId="77777777" w:rsidR="00767A3F" w:rsidRDefault="00767A3F">
      <w:pPr>
        <w:ind w:firstLine="0"/>
        <w:rPr>
          <w:lang w:val="ru-RU"/>
        </w:rPr>
      </w:pPr>
    </w:p>
    <w:p w14:paraId="2B82EFEA" w14:textId="77777777" w:rsidR="00767A3F" w:rsidRDefault="00767A3F">
      <w:pPr>
        <w:ind w:firstLine="0"/>
        <w:rPr>
          <w:lang w:val="ru-RU"/>
        </w:rPr>
      </w:pPr>
    </w:p>
    <w:p w14:paraId="3BD7536C" w14:textId="77777777" w:rsidR="00767A3F" w:rsidRDefault="00767A3F">
      <w:pPr>
        <w:ind w:firstLine="0"/>
        <w:rPr>
          <w:lang w:val="ru-RU"/>
        </w:rPr>
      </w:pPr>
    </w:p>
    <w:p w14:paraId="314B4E80" w14:textId="77777777" w:rsidR="00BE5B5B" w:rsidRPr="00C250E9" w:rsidRDefault="00BE5B5B">
      <w:pPr>
        <w:ind w:firstLine="0"/>
        <w:rPr>
          <w:lang w:val="ru-RU"/>
        </w:rPr>
      </w:pPr>
    </w:p>
    <w:p w14:paraId="32FF7FAC" w14:textId="1589A88B" w:rsidR="00BE5B5B" w:rsidRPr="00767A3F" w:rsidRDefault="001A321F" w:rsidP="003D19F3">
      <w:pPr>
        <w:ind w:firstLine="0"/>
        <w:jc w:val="center"/>
        <w:rPr>
          <w:lang w:val="ru-RU"/>
        </w:rPr>
      </w:pPr>
      <w:r w:rsidRPr="00767A3F">
        <w:rPr>
          <w:lang w:val="ru-RU"/>
        </w:rPr>
        <w:t>Москва</w:t>
      </w:r>
      <w:r w:rsidRPr="00767A3F">
        <w:rPr>
          <w:lang w:val="ru-RU"/>
        </w:rPr>
        <w:br/>
        <w:t>2026</w:t>
      </w:r>
      <w:r w:rsidRPr="00767A3F">
        <w:rPr>
          <w:lang w:val="ru-RU"/>
        </w:rPr>
        <w:br w:type="page"/>
      </w:r>
    </w:p>
    <w:p w14:paraId="03DD00AB" w14:textId="77777777" w:rsidR="0084085F" w:rsidRDefault="001A321F">
      <w:pPr>
        <w:ind w:firstLine="0"/>
        <w:jc w:val="center"/>
        <w:rPr>
          <w:b/>
          <w:lang w:val="ru-RU"/>
        </w:rPr>
      </w:pPr>
      <w:r w:rsidRPr="00767A3F">
        <w:rPr>
          <w:b/>
          <w:lang w:val="ru-RU"/>
        </w:rPr>
        <w:lastRenderedPageBreak/>
        <w:t>ОГЛАВЛЕНИЕ</w:t>
      </w:r>
    </w:p>
    <w:p w14:paraId="0BC8FCBA" w14:textId="178A4FAB" w:rsidR="006202FC" w:rsidRDefault="0084085F" w:rsidP="00A11208">
      <w:pPr>
        <w:pStyle w:val="14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"1-3" \h \z \u \* MERGEFORMAT </w:instrText>
      </w:r>
      <w:r>
        <w:rPr>
          <w:lang w:val="ru-RU"/>
        </w:rPr>
        <w:fldChar w:fldCharType="separate"/>
      </w:r>
      <w:hyperlink w:anchor="_Toc241867422" w:history="1">
        <w:r w:rsidR="006202FC" w:rsidRPr="003E655A">
          <w:rPr>
            <w:rStyle w:val="aff8"/>
            <w:noProof/>
            <w:lang w:val="ru-RU"/>
          </w:rPr>
          <w:t>1 ОБЩИЕ ПОЛОЖЕНИЯ</w:t>
        </w:r>
        <w:r w:rsidR="006202FC">
          <w:rPr>
            <w:noProof/>
            <w:webHidden/>
          </w:rPr>
          <w:tab/>
        </w:r>
        <w:r w:rsidR="006202FC">
          <w:rPr>
            <w:noProof/>
            <w:webHidden/>
          </w:rPr>
          <w:fldChar w:fldCharType="begin"/>
        </w:r>
        <w:r w:rsidR="006202FC">
          <w:rPr>
            <w:noProof/>
            <w:webHidden/>
          </w:rPr>
          <w:instrText xml:space="preserve"> PAGEREF _Toc241867422 \h </w:instrText>
        </w:r>
        <w:r w:rsidR="006202FC">
          <w:rPr>
            <w:noProof/>
            <w:webHidden/>
          </w:rPr>
        </w:r>
        <w:r w:rsidR="006202FC"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4</w:t>
        </w:r>
        <w:r w:rsidR="006202FC">
          <w:rPr>
            <w:noProof/>
            <w:webHidden/>
          </w:rPr>
          <w:fldChar w:fldCharType="end"/>
        </w:r>
      </w:hyperlink>
    </w:p>
    <w:p w14:paraId="38941502" w14:textId="3E3F08D0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23" w:history="1">
        <w:r w:rsidRPr="003E655A">
          <w:rPr>
            <w:rStyle w:val="aff8"/>
            <w:noProof/>
            <w:lang w:val="ru-RU"/>
          </w:rPr>
          <w:t>1.1 Наименование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F6B25D" w14:textId="611B32A9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24" w:history="1">
        <w:r w:rsidRPr="003E655A">
          <w:rPr>
            <w:rStyle w:val="aff8"/>
            <w:noProof/>
            <w:lang w:val="ru-RU"/>
          </w:rPr>
          <w:t>1.2 Основания для проведения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255BF2" w14:textId="4530D016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25" w:history="1">
        <w:r w:rsidRPr="003E655A">
          <w:rPr>
            <w:rStyle w:val="aff8"/>
            <w:noProof/>
            <w:lang w:val="ru-RU"/>
          </w:rPr>
          <w:t>1.3 Заказчик и разработчик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453BAB" w14:textId="62D8B922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26" w:history="1">
        <w:r w:rsidRPr="003E655A">
          <w:rPr>
            <w:rStyle w:val="aff8"/>
            <w:noProof/>
            <w:lang w:val="ru-RU"/>
          </w:rPr>
          <w:t>1.4 Документы, на основании которых создаётся 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0EC00C" w14:textId="43791877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27" w:history="1">
        <w:r w:rsidRPr="003E655A">
          <w:rPr>
            <w:rStyle w:val="aff8"/>
            <w:noProof/>
          </w:rPr>
          <w:t>1.5 Плановые сроки выполнения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EA7DA7" w14:textId="4CCFA5A4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28" w:history="1">
        <w:r w:rsidRPr="003E655A">
          <w:rPr>
            <w:rStyle w:val="aff8"/>
            <w:noProof/>
            <w:lang w:val="ru-RU"/>
          </w:rPr>
          <w:t>1.6 Источники и порядок финансирования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E33BB8" w14:textId="3CF67DF5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29" w:history="1">
        <w:r w:rsidRPr="003E655A">
          <w:rPr>
            <w:rStyle w:val="aff8"/>
            <w:noProof/>
            <w:lang w:val="ru-RU"/>
          </w:rPr>
          <w:t>1.7 Порядок предъявления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76E9B1" w14:textId="7173EFBE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30" w:history="1">
        <w:r w:rsidRPr="003E655A">
          <w:rPr>
            <w:rStyle w:val="aff8"/>
            <w:noProof/>
          </w:rPr>
          <w:t>1.8 Нормативно-техническая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F0220F" w14:textId="1C6B2C45" w:rsidR="006202FC" w:rsidRDefault="006202FC" w:rsidP="00A11208">
      <w:pPr>
        <w:pStyle w:val="14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31" w:history="1">
        <w:r w:rsidRPr="003E655A">
          <w:rPr>
            <w:rStyle w:val="aff8"/>
            <w:noProof/>
            <w:lang w:val="ru-RU"/>
          </w:rPr>
          <w:t>2 НАЗНАЧЕНИЕ И ЦЕЛИ СОЗДАНИЯ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5795D5" w14:textId="2394DD8A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32" w:history="1">
        <w:r w:rsidRPr="003E655A">
          <w:rPr>
            <w:rStyle w:val="aff8"/>
            <w:noProof/>
            <w:lang w:val="ru-RU"/>
          </w:rPr>
          <w:t>2.1 Назначение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1BD3F0" w14:textId="25CBC7CD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33" w:history="1">
        <w:r w:rsidRPr="003E655A">
          <w:rPr>
            <w:rStyle w:val="aff8"/>
            <w:noProof/>
          </w:rPr>
          <w:t>2.2 Цели создания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9E6393" w14:textId="0707D452" w:rsidR="006202FC" w:rsidRDefault="006202FC" w:rsidP="00A11208">
      <w:pPr>
        <w:pStyle w:val="14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34" w:history="1">
        <w:r w:rsidRPr="003E655A">
          <w:rPr>
            <w:rStyle w:val="aff8"/>
            <w:noProof/>
            <w:lang w:val="ru-RU"/>
          </w:rPr>
          <w:t>3 ХАРАКТЕРИСТИКА ОБЪЕКТА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5EB985" w14:textId="1FD2D15B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35" w:history="1">
        <w:r w:rsidRPr="003E655A">
          <w:rPr>
            <w:rStyle w:val="aff8"/>
            <w:noProof/>
            <w:lang w:val="ru-RU"/>
          </w:rPr>
          <w:t>3.1 Описание объекта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000938" w14:textId="6BD3D5BE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36" w:history="1">
        <w:r w:rsidRPr="003E655A">
          <w:rPr>
            <w:rStyle w:val="aff8"/>
            <w:noProof/>
            <w:lang w:val="ru-RU"/>
          </w:rPr>
          <w:t>3.2 Участники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6E8462" w14:textId="16349CE9" w:rsidR="006202FC" w:rsidRDefault="006202FC" w:rsidP="00A11208">
      <w:pPr>
        <w:pStyle w:val="14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37" w:history="1">
        <w:r w:rsidRPr="003E655A">
          <w:rPr>
            <w:rStyle w:val="aff8"/>
            <w:noProof/>
            <w:lang w:val="ru-RU"/>
          </w:rPr>
          <w:t>4 ТРЕБОВАНИЯ К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D971AE" w14:textId="3A0119C4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38" w:history="1">
        <w:r w:rsidRPr="003E655A">
          <w:rPr>
            <w:rStyle w:val="aff8"/>
            <w:noProof/>
            <w:lang w:val="ru-RU"/>
          </w:rPr>
          <w:t>4.1 Требования к системе в целом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EADE07" w14:textId="3FC246F1" w:rsidR="006202FC" w:rsidRDefault="006202FC" w:rsidP="00A11208">
      <w:pPr>
        <w:pStyle w:val="38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39" w:history="1">
        <w:r w:rsidRPr="003E655A">
          <w:rPr>
            <w:rStyle w:val="aff8"/>
            <w:noProof/>
          </w:rPr>
          <w:t>4.1.1 Требования к функционированию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5486C3" w14:textId="7A16A45B" w:rsidR="006202FC" w:rsidRDefault="006202FC" w:rsidP="00A11208">
      <w:pPr>
        <w:pStyle w:val="38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40" w:history="1">
        <w:r w:rsidRPr="003E655A">
          <w:rPr>
            <w:rStyle w:val="aff8"/>
            <w:noProof/>
          </w:rPr>
          <w:t>4.1.2 Требования к надёжности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C2C6F8" w14:textId="5601E066" w:rsidR="006202FC" w:rsidRDefault="006202FC" w:rsidP="00A11208">
      <w:pPr>
        <w:pStyle w:val="38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41" w:history="1">
        <w:r w:rsidRPr="003E655A">
          <w:rPr>
            <w:rStyle w:val="aff8"/>
            <w:noProof/>
            <w:lang w:val="ru-RU"/>
          </w:rPr>
          <w:t>4.1.3 Требования к сохранности и целостности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581A05" w14:textId="2ABF8334" w:rsidR="006202FC" w:rsidRDefault="006202FC" w:rsidP="00A11208">
      <w:pPr>
        <w:pStyle w:val="38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42" w:history="1">
        <w:r w:rsidRPr="003E655A">
          <w:rPr>
            <w:rStyle w:val="aff8"/>
            <w:noProof/>
          </w:rPr>
          <w:t>4.1.4 Требования к эргономике и интерфейсу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EB0A76" w14:textId="2EC85823" w:rsidR="006202FC" w:rsidRDefault="006202FC" w:rsidP="00A11208">
      <w:pPr>
        <w:pStyle w:val="38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43" w:history="1">
        <w:r w:rsidRPr="003E655A">
          <w:rPr>
            <w:rStyle w:val="aff8"/>
            <w:rFonts w:eastAsiaTheme="majorEastAsia" w:cs="Times New Roman"/>
            <w:noProof/>
            <w:lang w:val="ru-RU"/>
          </w:rPr>
          <w:t>4.1.5 Требования к защите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FCFFC6" w14:textId="6D4A8097" w:rsidR="006202FC" w:rsidRDefault="006202FC" w:rsidP="00A11208">
      <w:pPr>
        <w:pStyle w:val="38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44" w:history="1">
        <w:r w:rsidRPr="003E655A">
          <w:rPr>
            <w:rStyle w:val="aff8"/>
            <w:noProof/>
            <w:lang w:val="ru-RU"/>
          </w:rPr>
          <w:t>4.1.6 Перспективы развития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ED1D88" w14:textId="0FB17BF6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45" w:history="1">
        <w:r w:rsidRPr="003E655A">
          <w:rPr>
            <w:rStyle w:val="aff8"/>
            <w:noProof/>
            <w:lang w:val="ru-RU"/>
          </w:rPr>
          <w:t>4.2 Требования к функциям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92B2A4" w14:textId="797D1332" w:rsidR="006202FC" w:rsidRDefault="006202FC" w:rsidP="00A11208">
      <w:pPr>
        <w:pStyle w:val="38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46" w:history="1">
        <w:r w:rsidRPr="003E655A">
          <w:rPr>
            <w:rStyle w:val="aff8"/>
            <w:noProof/>
            <w:lang w:val="ru-RU"/>
          </w:rPr>
          <w:t>4.2.1 Подсистема учёта студентов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DBF4F4" w14:textId="60599CE7" w:rsidR="006202FC" w:rsidRDefault="006202FC" w:rsidP="00A11208">
      <w:pPr>
        <w:pStyle w:val="38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47" w:history="1">
        <w:r w:rsidRPr="003E655A">
          <w:rPr>
            <w:rStyle w:val="aff8"/>
            <w:noProof/>
          </w:rPr>
          <w:t>4.2.2 Подсистема учебного плана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50F109" w14:textId="395D3DDD" w:rsidR="006202FC" w:rsidRDefault="006202FC" w:rsidP="00A11208">
      <w:pPr>
        <w:pStyle w:val="38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48" w:history="1">
        <w:r w:rsidRPr="003E655A">
          <w:rPr>
            <w:rStyle w:val="aff8"/>
            <w:noProof/>
          </w:rPr>
          <w:t>4.2.3 Подсистема журнала успеваемости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3BA92F" w14:textId="3239EA22" w:rsidR="006202FC" w:rsidRDefault="006202FC" w:rsidP="00A11208">
      <w:pPr>
        <w:pStyle w:val="38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49" w:history="1">
        <w:r w:rsidRPr="003E655A">
          <w:rPr>
            <w:rStyle w:val="aff8"/>
            <w:noProof/>
          </w:rPr>
          <w:t>4.2.</w:t>
        </w:r>
        <w:r w:rsidRPr="003E655A">
          <w:rPr>
            <w:rStyle w:val="aff8"/>
            <w:noProof/>
            <w:lang w:val="ru-RU"/>
          </w:rPr>
          <w:t>4</w:t>
        </w:r>
        <w:r w:rsidRPr="003E655A">
          <w:rPr>
            <w:rStyle w:val="aff8"/>
            <w:noProof/>
          </w:rPr>
          <w:t xml:space="preserve"> Подсистема аутентификации и авторизации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D62B6B" w14:textId="5F390A92" w:rsidR="006202FC" w:rsidRDefault="006202FC" w:rsidP="00A11208">
      <w:pPr>
        <w:pStyle w:val="38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50" w:history="1">
        <w:r w:rsidRPr="003E655A">
          <w:rPr>
            <w:rStyle w:val="aff8"/>
            <w:noProof/>
            <w:lang w:val="ru-RU"/>
          </w:rPr>
          <w:t>4.2.5 Матрица требований и критериев приёмки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4C7C51" w14:textId="757EAACD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51" w:history="1">
        <w:r w:rsidRPr="003E655A">
          <w:rPr>
            <w:rStyle w:val="aff8"/>
            <w:noProof/>
            <w:lang w:val="ru-RU"/>
          </w:rPr>
          <w:t>4.3 Требования к видам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49FE19" w14:textId="125684B3" w:rsidR="006202FC" w:rsidRDefault="006202FC" w:rsidP="00A11208">
      <w:pPr>
        <w:pStyle w:val="38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52" w:history="1">
        <w:r w:rsidRPr="003E655A">
          <w:rPr>
            <w:rStyle w:val="aff8"/>
            <w:noProof/>
            <w:lang w:val="ru-RU"/>
          </w:rPr>
          <w:t>4.3.1 Требования к информационному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9A5FAA4" w14:textId="19680587" w:rsidR="006202FC" w:rsidRDefault="006202FC" w:rsidP="00A11208">
      <w:pPr>
        <w:pStyle w:val="38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53" w:history="1">
        <w:r w:rsidRPr="003E655A">
          <w:rPr>
            <w:rStyle w:val="aff8"/>
            <w:noProof/>
          </w:rPr>
          <w:t>4.3.2 Требования к программному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8D658E" w14:textId="53EA75ED" w:rsidR="006202FC" w:rsidRDefault="006202FC" w:rsidP="00A11208">
      <w:pPr>
        <w:pStyle w:val="38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54" w:history="1">
        <w:r w:rsidRPr="003E655A">
          <w:rPr>
            <w:rStyle w:val="aff8"/>
            <w:noProof/>
            <w:lang w:val="ru-RU"/>
          </w:rPr>
          <w:t>4.3.3 Требования к лингвистическому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7DDBB8" w14:textId="70D385AD" w:rsidR="006202FC" w:rsidRDefault="006202FC" w:rsidP="00A11208">
      <w:pPr>
        <w:pStyle w:val="38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55" w:history="1">
        <w:r w:rsidRPr="003E655A">
          <w:rPr>
            <w:rStyle w:val="aff8"/>
            <w:noProof/>
            <w:lang w:val="ru-RU"/>
          </w:rPr>
          <w:t>4.3.4 Требования к техническому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62E14E" w14:textId="35F954AF" w:rsidR="006202FC" w:rsidRDefault="006202FC" w:rsidP="00A11208">
      <w:pPr>
        <w:pStyle w:val="14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56" w:history="1">
        <w:r w:rsidRPr="003E655A">
          <w:rPr>
            <w:rStyle w:val="aff8"/>
            <w:noProof/>
            <w:lang w:val="ru-RU"/>
          </w:rPr>
          <w:t>5 СОСТАВ И СОДЕРЖАНИЕ РАБОТ ПО СОЗДАНИЮ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56A67C5" w14:textId="6594076B" w:rsidR="006202FC" w:rsidRDefault="006202FC" w:rsidP="00A11208">
      <w:pPr>
        <w:pStyle w:val="14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57" w:history="1">
        <w:r w:rsidRPr="003E655A">
          <w:rPr>
            <w:rStyle w:val="aff8"/>
            <w:noProof/>
            <w:lang w:val="ru-RU"/>
          </w:rPr>
          <w:t>6 ПОРЯДОК КОНТРОЛЯ И ПРИЁМКИ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1BC2C3" w14:textId="04B5CCD7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58" w:history="1">
        <w:r w:rsidRPr="003E655A">
          <w:rPr>
            <w:rStyle w:val="aff8"/>
            <w:noProof/>
            <w:lang w:val="ru-RU"/>
          </w:rPr>
          <w:t>6.1 Виды и методы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A0B96A6" w14:textId="4467A886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59" w:history="1">
        <w:r w:rsidRPr="003E655A">
          <w:rPr>
            <w:rStyle w:val="aff8"/>
            <w:noProof/>
          </w:rPr>
          <w:t>6.2 Общие требования к приёмке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99F0FAF" w14:textId="6E7CD67C" w:rsidR="006202FC" w:rsidRDefault="006202FC" w:rsidP="00A11208">
      <w:pPr>
        <w:pStyle w:val="2c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60" w:history="1">
        <w:r w:rsidRPr="003E655A">
          <w:rPr>
            <w:rStyle w:val="aff8"/>
            <w:noProof/>
            <w:lang w:val="ru-RU"/>
          </w:rPr>
          <w:t>6.3 Подготовка системы к вводу в 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6297AF2" w14:textId="384B2009" w:rsidR="006202FC" w:rsidRDefault="006202FC" w:rsidP="00A11208">
      <w:pPr>
        <w:pStyle w:val="14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61" w:history="1">
        <w:r w:rsidRPr="003E655A">
          <w:rPr>
            <w:rStyle w:val="aff8"/>
            <w:noProof/>
            <w:lang w:val="ru-RU"/>
          </w:rPr>
          <w:t>7 ТРЕБОВАНИЯ К ДОКУМЕНТИРОВАНИЮ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05E95F8" w14:textId="11796C9A" w:rsidR="006202FC" w:rsidRDefault="006202FC" w:rsidP="00A11208">
      <w:pPr>
        <w:pStyle w:val="14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62" w:history="1">
        <w:r w:rsidRPr="003E655A">
          <w:rPr>
            <w:rStyle w:val="aff8"/>
            <w:noProof/>
            <w:lang w:val="ru-RU"/>
          </w:rPr>
          <w:t>8 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7AC0EE8" w14:textId="37DD763A" w:rsidR="006202FC" w:rsidRDefault="006202FC" w:rsidP="00A11208">
      <w:pPr>
        <w:pStyle w:val="14"/>
        <w:ind w:firstLine="0"/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867463" w:history="1">
        <w:r w:rsidRPr="003E655A">
          <w:rPr>
            <w:rStyle w:val="aff8"/>
            <w:noProof/>
            <w:lang w:val="ru-RU"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0E92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ED1A5E1" w14:textId="5EC49C84" w:rsidR="00BE5B5B" w:rsidRPr="00767A3F" w:rsidRDefault="0084085F">
      <w:pPr>
        <w:ind w:firstLine="0"/>
        <w:jc w:val="center"/>
        <w:rPr>
          <w:lang w:val="ru-RU"/>
        </w:rPr>
      </w:pPr>
      <w:r>
        <w:rPr>
          <w:lang w:val="ru-RU"/>
        </w:rPr>
        <w:fldChar w:fldCharType="end"/>
      </w:r>
    </w:p>
    <w:p w14:paraId="2B4AF756" w14:textId="77777777" w:rsidR="00BE5B5B" w:rsidRPr="00767A3F" w:rsidRDefault="001A321F">
      <w:pPr>
        <w:rPr>
          <w:lang w:val="ru-RU"/>
        </w:rPr>
      </w:pPr>
      <w:r w:rsidRPr="00767A3F">
        <w:rPr>
          <w:lang w:val="ru-RU"/>
        </w:rPr>
        <w:br w:type="page"/>
      </w:r>
    </w:p>
    <w:p w14:paraId="75FF5889" w14:textId="77777777" w:rsidR="00BE5B5B" w:rsidRPr="00767A3F" w:rsidRDefault="001A321F" w:rsidP="00031AA0">
      <w:pPr>
        <w:pStyle w:val="1"/>
        <w:spacing w:before="0" w:after="0"/>
        <w:jc w:val="center"/>
        <w:rPr>
          <w:lang w:val="ru-RU"/>
        </w:rPr>
      </w:pPr>
      <w:bookmarkStart w:id="0" w:name="_Toc241867422"/>
      <w:r w:rsidRPr="00767A3F">
        <w:rPr>
          <w:rFonts w:ascii="Times New Roman" w:eastAsia="Times New Roman" w:hAnsi="Times New Roman"/>
          <w:lang w:val="ru-RU"/>
        </w:rPr>
        <w:lastRenderedPageBreak/>
        <w:t>1 ОБЩИЕ ПОЛОЖЕНИЯ</w:t>
      </w:r>
      <w:bookmarkEnd w:id="0"/>
    </w:p>
    <w:p w14:paraId="5FF465BF" w14:textId="77777777" w:rsidR="00BE5B5B" w:rsidRPr="00767A3F" w:rsidRDefault="001A321F" w:rsidP="001C5D58">
      <w:pPr>
        <w:pStyle w:val="21"/>
        <w:spacing w:before="0" w:after="0"/>
        <w:jc w:val="both"/>
        <w:rPr>
          <w:lang w:val="ru-RU"/>
        </w:rPr>
      </w:pPr>
      <w:bookmarkStart w:id="1" w:name="_Toc241867423"/>
      <w:r w:rsidRPr="00767A3F">
        <w:rPr>
          <w:rFonts w:ascii="Times New Roman" w:eastAsia="Times New Roman" w:hAnsi="Times New Roman"/>
          <w:lang w:val="ru-RU"/>
        </w:rPr>
        <w:t>1.1 Наименование системы</w:t>
      </w:r>
      <w:bookmarkEnd w:id="1"/>
    </w:p>
    <w:p w14:paraId="3DF03278" w14:textId="77777777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>Полное наименование: информационная система учёта успеваемости студентов.</w:t>
      </w:r>
    </w:p>
    <w:p w14:paraId="42CCF684" w14:textId="77777777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>Краткое наименование: ИС «Успеваемость».</w:t>
      </w:r>
    </w:p>
    <w:p w14:paraId="4C1A0663" w14:textId="77777777" w:rsidR="00BE5B5B" w:rsidRPr="00767A3F" w:rsidRDefault="001A321F" w:rsidP="001C5D58">
      <w:pPr>
        <w:pStyle w:val="21"/>
        <w:spacing w:before="0" w:after="0"/>
        <w:jc w:val="both"/>
        <w:rPr>
          <w:lang w:val="ru-RU"/>
        </w:rPr>
      </w:pPr>
      <w:bookmarkStart w:id="2" w:name="_Toc241867424"/>
      <w:r w:rsidRPr="00767A3F">
        <w:rPr>
          <w:rFonts w:ascii="Times New Roman" w:eastAsia="Times New Roman" w:hAnsi="Times New Roman"/>
          <w:lang w:val="ru-RU"/>
        </w:rPr>
        <w:t>1.2 Основания для проведения работ</w:t>
      </w:r>
      <w:bookmarkEnd w:id="2"/>
    </w:p>
    <w:p w14:paraId="1D73D50A" w14:textId="77777777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>Работа выполняется в рамках лабораторных работ по дисциплине «Автоматизация процессов жизненного цикла программных средств». Основанием для разработки является задание лабораторной работы № 1 и выбранный вариант проекта «Приложение по учёту успеваемости студентов».</w:t>
      </w:r>
    </w:p>
    <w:p w14:paraId="7FC0A8A3" w14:textId="77777777" w:rsidR="00BE5B5B" w:rsidRPr="00767A3F" w:rsidRDefault="001A321F" w:rsidP="001C5D58">
      <w:pPr>
        <w:pStyle w:val="21"/>
        <w:spacing w:before="0" w:after="0"/>
        <w:jc w:val="both"/>
        <w:rPr>
          <w:lang w:val="ru-RU"/>
        </w:rPr>
      </w:pPr>
      <w:bookmarkStart w:id="3" w:name="_Toc241867425"/>
      <w:r w:rsidRPr="00767A3F">
        <w:rPr>
          <w:rFonts w:ascii="Times New Roman" w:eastAsia="Times New Roman" w:hAnsi="Times New Roman"/>
          <w:lang w:val="ru-RU"/>
        </w:rPr>
        <w:t>1.3 Заказчик и разработчик</w:t>
      </w:r>
      <w:bookmarkEnd w:id="3"/>
    </w:p>
    <w:p w14:paraId="1D126469" w14:textId="76D3205D" w:rsidR="00BE5B5B" w:rsidRPr="00767A3F" w:rsidRDefault="00C250E9" w:rsidP="00767A3F">
      <w:pPr>
        <w:jc w:val="both"/>
        <w:rPr>
          <w:lang w:val="ru-RU"/>
        </w:rPr>
      </w:pPr>
      <w:r>
        <w:rPr>
          <w:lang w:val="ru-RU"/>
        </w:rPr>
        <w:t>Заказчик: Московский Политех в лице преподавателя дисциплины Красникова Александра Сергеевича.</w:t>
      </w:r>
    </w:p>
    <w:p w14:paraId="65A2D8E6" w14:textId="669A0CF8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>Разработчик: студент</w:t>
      </w:r>
      <w:r w:rsidR="00082891">
        <w:rPr>
          <w:lang w:val="ru-RU"/>
        </w:rPr>
        <w:t>ы</w:t>
      </w:r>
      <w:r w:rsidRPr="00767A3F">
        <w:rPr>
          <w:lang w:val="ru-RU"/>
        </w:rPr>
        <w:t xml:space="preserve"> группы 241-3211 Первухин Роман Александрович</w:t>
      </w:r>
      <w:r w:rsidR="00082891">
        <w:rPr>
          <w:lang w:val="ru-RU"/>
        </w:rPr>
        <w:t xml:space="preserve">, Гурьев Сергей Александрович, </w:t>
      </w:r>
      <w:proofErr w:type="spellStart"/>
      <w:r w:rsidR="00082891">
        <w:rPr>
          <w:lang w:val="ru-RU"/>
        </w:rPr>
        <w:t>Полончиков</w:t>
      </w:r>
      <w:proofErr w:type="spellEnd"/>
      <w:r w:rsidR="00082891">
        <w:rPr>
          <w:lang w:val="ru-RU"/>
        </w:rPr>
        <w:t xml:space="preserve"> Сергей Андреевич</w:t>
      </w:r>
      <w:r w:rsidRPr="00767A3F">
        <w:rPr>
          <w:lang w:val="ru-RU"/>
        </w:rPr>
        <w:t>.</w:t>
      </w:r>
    </w:p>
    <w:p w14:paraId="3367D7B5" w14:textId="77777777" w:rsidR="00BE5B5B" w:rsidRPr="00767A3F" w:rsidRDefault="001A321F" w:rsidP="001C5D58">
      <w:pPr>
        <w:pStyle w:val="21"/>
        <w:spacing w:before="0" w:after="0"/>
        <w:jc w:val="both"/>
        <w:rPr>
          <w:lang w:val="ru-RU"/>
        </w:rPr>
      </w:pPr>
      <w:bookmarkStart w:id="4" w:name="_Toc241867426"/>
      <w:r w:rsidRPr="00767A3F">
        <w:rPr>
          <w:rFonts w:ascii="Times New Roman" w:eastAsia="Times New Roman" w:hAnsi="Times New Roman"/>
          <w:lang w:val="ru-RU"/>
        </w:rPr>
        <w:t>1.4 Документы, на основании которых создаётся система</w:t>
      </w:r>
      <w:bookmarkEnd w:id="4"/>
    </w:p>
    <w:p w14:paraId="31CB00AA" w14:textId="77777777" w:rsidR="00BE5B5B" w:rsidRPr="00767A3F" w:rsidRDefault="001A321F" w:rsidP="00767A3F">
      <w:pPr>
        <w:pStyle w:val="a0"/>
        <w:ind w:left="425" w:firstLine="709"/>
        <w:jc w:val="both"/>
        <w:rPr>
          <w:lang w:val="ru-RU"/>
        </w:rPr>
      </w:pPr>
      <w:r w:rsidRPr="00767A3F">
        <w:rPr>
          <w:lang w:val="ru-RU"/>
        </w:rPr>
        <w:t>задание лабораторной работы № 1 по дисциплине «Автоматизация процессов жизненного цикла программных средств»;</w:t>
      </w:r>
    </w:p>
    <w:p w14:paraId="53E53F4A" w14:textId="77777777" w:rsidR="00BE5B5B" w:rsidRPr="00767A3F" w:rsidRDefault="001A321F" w:rsidP="00767A3F">
      <w:pPr>
        <w:pStyle w:val="a0"/>
        <w:ind w:left="425" w:firstLine="709"/>
        <w:jc w:val="both"/>
        <w:rPr>
          <w:lang w:val="ru-RU"/>
        </w:rPr>
      </w:pPr>
      <w:r w:rsidRPr="00767A3F">
        <w:rPr>
          <w:lang w:val="ru-RU"/>
        </w:rPr>
        <w:t>перечень вариантов проектов по дисциплине, вариант «Приложение по учёту успеваемости студентов»;</w:t>
      </w:r>
    </w:p>
    <w:p w14:paraId="1CB9E94E" w14:textId="77777777" w:rsidR="00BE5B5B" w:rsidRDefault="001A321F" w:rsidP="00767A3F">
      <w:pPr>
        <w:pStyle w:val="a0"/>
        <w:ind w:left="425" w:firstLine="709"/>
        <w:jc w:val="both"/>
      </w:pPr>
      <w:proofErr w:type="spellStart"/>
      <w:r>
        <w:t>настоящее</w:t>
      </w:r>
      <w:proofErr w:type="spellEnd"/>
      <w:r>
        <w:t xml:space="preserve"> </w:t>
      </w:r>
      <w:proofErr w:type="spellStart"/>
      <w:r>
        <w:t>техническое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>.</w:t>
      </w:r>
    </w:p>
    <w:p w14:paraId="23380CA3" w14:textId="77777777" w:rsidR="00BE5B5B" w:rsidRDefault="001A321F" w:rsidP="001C5D58">
      <w:pPr>
        <w:pStyle w:val="21"/>
        <w:spacing w:before="0" w:after="0"/>
        <w:jc w:val="both"/>
      </w:pPr>
      <w:bookmarkStart w:id="5" w:name="_Toc241867427"/>
      <w:r>
        <w:rPr>
          <w:rFonts w:ascii="Times New Roman" w:eastAsia="Times New Roman" w:hAnsi="Times New Roman"/>
        </w:rPr>
        <w:t xml:space="preserve">1.5 </w:t>
      </w:r>
      <w:proofErr w:type="spellStart"/>
      <w:r>
        <w:rPr>
          <w:rFonts w:ascii="Times New Roman" w:eastAsia="Times New Roman" w:hAnsi="Times New Roman"/>
        </w:rPr>
        <w:t>Плановые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сроки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выполнения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работ</w:t>
      </w:r>
      <w:bookmarkEnd w:id="5"/>
      <w:proofErr w:type="spellEnd"/>
    </w:p>
    <w:p w14:paraId="38497EA4" w14:textId="0400118D" w:rsidR="00BE5B5B" w:rsidRPr="00767A3F" w:rsidRDefault="00C250E9" w:rsidP="00767A3F">
      <w:pPr>
        <w:jc w:val="both"/>
        <w:rPr>
          <w:lang w:val="ru-RU"/>
        </w:rPr>
      </w:pPr>
      <w:r>
        <w:rPr>
          <w:lang w:val="ru-RU"/>
        </w:rPr>
        <w:t>Плановый срок начала работ: сентябрь 2026 года. Плановый срок завершения базовой реализации: декабрь 2026 года. Сроки отдельных этапов создания системы установлены в разделе 5 настоящего технического задания.</w:t>
      </w:r>
    </w:p>
    <w:p w14:paraId="768C209B" w14:textId="77777777" w:rsidR="00BE5B5B" w:rsidRPr="00767A3F" w:rsidRDefault="001A321F" w:rsidP="001C5D58">
      <w:pPr>
        <w:pStyle w:val="21"/>
        <w:spacing w:before="0" w:after="0"/>
        <w:jc w:val="both"/>
        <w:rPr>
          <w:lang w:val="ru-RU"/>
        </w:rPr>
      </w:pPr>
      <w:bookmarkStart w:id="6" w:name="_Toc241867428"/>
      <w:r w:rsidRPr="00767A3F">
        <w:rPr>
          <w:rFonts w:ascii="Times New Roman" w:eastAsia="Times New Roman" w:hAnsi="Times New Roman"/>
          <w:lang w:val="ru-RU"/>
        </w:rPr>
        <w:t>1.6 Источники и порядок финансирования</w:t>
      </w:r>
      <w:bookmarkEnd w:id="6"/>
    </w:p>
    <w:p w14:paraId="78CBE200" w14:textId="77777777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 xml:space="preserve">Финансирование разработки не предусматривается. Разработка выполняется в учебных целях с использованием свободно распространяемого </w:t>
      </w:r>
      <w:r w:rsidRPr="00767A3F">
        <w:rPr>
          <w:lang w:val="ru-RU"/>
        </w:rPr>
        <w:lastRenderedPageBreak/>
        <w:t>программного обеспечения и доступной разработчику вычислительной техники.</w:t>
      </w:r>
    </w:p>
    <w:p w14:paraId="40AA1868" w14:textId="77777777" w:rsidR="00BE5B5B" w:rsidRPr="00767A3F" w:rsidRDefault="001A321F" w:rsidP="001C5D58">
      <w:pPr>
        <w:pStyle w:val="21"/>
        <w:spacing w:before="0" w:after="0"/>
        <w:jc w:val="both"/>
        <w:rPr>
          <w:lang w:val="ru-RU"/>
        </w:rPr>
      </w:pPr>
      <w:bookmarkStart w:id="7" w:name="_Toc241867429"/>
      <w:r w:rsidRPr="00767A3F">
        <w:rPr>
          <w:rFonts w:ascii="Times New Roman" w:eastAsia="Times New Roman" w:hAnsi="Times New Roman"/>
          <w:lang w:val="ru-RU"/>
        </w:rPr>
        <w:t>1.7 Порядок предъявления результатов</w:t>
      </w:r>
      <w:bookmarkEnd w:id="7"/>
    </w:p>
    <w:p w14:paraId="587711BD" w14:textId="77777777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 xml:space="preserve">Результаты работ предъявляются преподавателю в виде исходного кода проекта, технической документации и демонстрации работоспособности системы. Для последующих лабораторных работ допускается предъявление результатов в виде развернутого приложения на тестовых стендах и результатов выполнения автоматизированных </w:t>
      </w:r>
      <w:proofErr w:type="spellStart"/>
      <w:r w:rsidRPr="00767A3F">
        <w:rPr>
          <w:lang w:val="ru-RU"/>
        </w:rPr>
        <w:t>пайплайнов</w:t>
      </w:r>
      <w:proofErr w:type="spellEnd"/>
      <w:r w:rsidRPr="00767A3F">
        <w:rPr>
          <w:lang w:val="ru-RU"/>
        </w:rPr>
        <w:t>.</w:t>
      </w:r>
    </w:p>
    <w:p w14:paraId="6AF07632" w14:textId="77777777" w:rsidR="00BE5B5B" w:rsidRDefault="001A321F" w:rsidP="001C5D58">
      <w:pPr>
        <w:pStyle w:val="21"/>
        <w:spacing w:before="0" w:after="0"/>
        <w:jc w:val="both"/>
      </w:pPr>
      <w:bookmarkStart w:id="8" w:name="_Toc241867430"/>
      <w:r>
        <w:rPr>
          <w:rFonts w:ascii="Times New Roman" w:eastAsia="Times New Roman" w:hAnsi="Times New Roman"/>
        </w:rPr>
        <w:t xml:space="preserve">1.8 </w:t>
      </w:r>
      <w:proofErr w:type="spellStart"/>
      <w:r>
        <w:rPr>
          <w:rFonts w:ascii="Times New Roman" w:eastAsia="Times New Roman" w:hAnsi="Times New Roman"/>
        </w:rPr>
        <w:t>Нормативно-техническая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документация</w:t>
      </w:r>
      <w:bookmarkEnd w:id="8"/>
      <w:proofErr w:type="spellEnd"/>
    </w:p>
    <w:p w14:paraId="25F343A4" w14:textId="77777777" w:rsidR="00BE5B5B" w:rsidRDefault="001A321F" w:rsidP="00767A3F">
      <w:pPr>
        <w:pStyle w:val="a0"/>
        <w:ind w:left="425" w:firstLine="709"/>
        <w:jc w:val="both"/>
      </w:pPr>
      <w:r w:rsidRPr="00767A3F">
        <w:rPr>
          <w:lang w:val="ru-RU"/>
        </w:rPr>
        <w:t xml:space="preserve">ГОСТ 34.602-89 «Информационная технология. Комплекс стандартов на автоматизированные системы. </w:t>
      </w:r>
      <w:proofErr w:type="spellStart"/>
      <w:r>
        <w:t>Техническое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автоматизированной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»;</w:t>
      </w:r>
    </w:p>
    <w:p w14:paraId="0076BE94" w14:textId="77777777" w:rsidR="00BE5B5B" w:rsidRDefault="001A321F" w:rsidP="00767A3F">
      <w:pPr>
        <w:pStyle w:val="a0"/>
        <w:ind w:left="425" w:firstLine="709"/>
        <w:jc w:val="both"/>
      </w:pPr>
      <w:r w:rsidRPr="00767A3F">
        <w:rPr>
          <w:lang w:val="ru-RU"/>
        </w:rPr>
        <w:t xml:space="preserve">ГОСТ 34.601-90 «Информационная технология. Комплекс стандартов на автоматизированные системы. </w:t>
      </w:r>
      <w:proofErr w:type="spellStart"/>
      <w:r>
        <w:t>Автоматизированные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. </w:t>
      </w:r>
      <w:proofErr w:type="spellStart"/>
      <w:r>
        <w:t>Стадии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>»;</w:t>
      </w:r>
    </w:p>
    <w:p w14:paraId="026BD4FD" w14:textId="319E9893" w:rsidR="00C250E9" w:rsidRPr="00392542" w:rsidRDefault="00C250E9" w:rsidP="00392542">
      <w:pPr>
        <w:pStyle w:val="a0"/>
        <w:ind w:left="425" w:firstLine="709"/>
        <w:jc w:val="both"/>
        <w:rPr>
          <w:rFonts w:cs="Times New Roman"/>
          <w:color w:val="000000"/>
        </w:rPr>
      </w:pPr>
      <w:r w:rsidRPr="00392542">
        <w:rPr>
          <w:rFonts w:cs="Times New Roman"/>
          <w:color w:val="000000"/>
        </w:rPr>
        <w:t>IEEE Std 830-1998. Recommended Practice for Software Requirements Specifications (</w:t>
      </w:r>
      <w:r w:rsidRPr="00392542">
        <w:rPr>
          <w:rFonts w:cs="Times New Roman"/>
          <w:color w:val="000000"/>
          <w:lang w:val="ru-RU"/>
        </w:rPr>
        <w:t>русский</w:t>
      </w:r>
      <w:r w:rsidRPr="00392542">
        <w:rPr>
          <w:rFonts w:cs="Times New Roman"/>
          <w:color w:val="000000"/>
        </w:rPr>
        <w:t xml:space="preserve"> </w:t>
      </w:r>
      <w:r w:rsidRPr="00392542">
        <w:rPr>
          <w:rFonts w:cs="Times New Roman"/>
          <w:color w:val="000000"/>
          <w:lang w:val="ru-RU"/>
        </w:rPr>
        <w:t>перевод</w:t>
      </w:r>
      <w:r w:rsidRPr="00392542">
        <w:rPr>
          <w:rFonts w:cs="Times New Roman"/>
          <w:color w:val="000000"/>
        </w:rPr>
        <w:t xml:space="preserve"> </w:t>
      </w:r>
      <w:r w:rsidR="002D2B70">
        <w:rPr>
          <w:rFonts w:cs="Times New Roman"/>
          <w:color w:val="000000"/>
        </w:rPr>
        <w:t>–</w:t>
      </w:r>
      <w:r w:rsidRPr="00392542">
        <w:rPr>
          <w:rFonts w:cs="Times New Roman"/>
          <w:color w:val="000000"/>
        </w:rPr>
        <w:t xml:space="preserve"> «</w:t>
      </w:r>
      <w:r w:rsidRPr="00392542">
        <w:rPr>
          <w:rFonts w:cs="Times New Roman"/>
          <w:color w:val="000000"/>
          <w:lang w:val="ru-RU"/>
        </w:rPr>
        <w:t>Рекомендации</w:t>
      </w:r>
      <w:r w:rsidRPr="00392542">
        <w:rPr>
          <w:rFonts w:cs="Times New Roman"/>
          <w:color w:val="000000"/>
        </w:rPr>
        <w:t xml:space="preserve"> IEEE </w:t>
      </w:r>
      <w:r w:rsidRPr="00392542">
        <w:rPr>
          <w:rFonts w:cs="Times New Roman"/>
          <w:color w:val="000000"/>
          <w:lang w:val="ru-RU"/>
        </w:rPr>
        <w:t>по</w:t>
      </w:r>
      <w:r w:rsidRPr="00392542">
        <w:rPr>
          <w:rFonts w:cs="Times New Roman"/>
          <w:color w:val="000000"/>
        </w:rPr>
        <w:t xml:space="preserve"> </w:t>
      </w:r>
      <w:r w:rsidRPr="00392542">
        <w:rPr>
          <w:rFonts w:cs="Times New Roman"/>
          <w:color w:val="000000"/>
          <w:lang w:val="ru-RU"/>
        </w:rPr>
        <w:t>разработке</w:t>
      </w:r>
      <w:r w:rsidRPr="00392542">
        <w:rPr>
          <w:rFonts w:cs="Times New Roman"/>
          <w:color w:val="000000"/>
        </w:rPr>
        <w:t xml:space="preserve"> </w:t>
      </w:r>
      <w:r w:rsidRPr="00392542">
        <w:rPr>
          <w:rFonts w:cs="Times New Roman"/>
          <w:color w:val="000000"/>
          <w:lang w:val="ru-RU"/>
        </w:rPr>
        <w:t>требований</w:t>
      </w:r>
      <w:r w:rsidRPr="00392542">
        <w:rPr>
          <w:rFonts w:cs="Times New Roman"/>
          <w:color w:val="000000"/>
        </w:rPr>
        <w:t xml:space="preserve"> </w:t>
      </w:r>
      <w:r w:rsidRPr="00392542">
        <w:rPr>
          <w:rFonts w:cs="Times New Roman"/>
          <w:color w:val="000000"/>
          <w:lang w:val="ru-RU"/>
        </w:rPr>
        <w:t>к</w:t>
      </w:r>
      <w:r w:rsidRPr="00392542">
        <w:rPr>
          <w:rFonts w:cs="Times New Roman"/>
          <w:color w:val="000000"/>
        </w:rPr>
        <w:t xml:space="preserve"> </w:t>
      </w:r>
      <w:r w:rsidRPr="00392542">
        <w:rPr>
          <w:rFonts w:cs="Times New Roman"/>
          <w:color w:val="000000"/>
          <w:lang w:val="ru-RU"/>
        </w:rPr>
        <w:t>программному</w:t>
      </w:r>
      <w:r w:rsidRPr="00392542">
        <w:rPr>
          <w:rFonts w:cs="Times New Roman"/>
          <w:color w:val="000000"/>
        </w:rPr>
        <w:t xml:space="preserve"> </w:t>
      </w:r>
      <w:r w:rsidRPr="00392542">
        <w:rPr>
          <w:rFonts w:cs="Times New Roman"/>
          <w:color w:val="000000"/>
          <w:lang w:val="ru-RU"/>
        </w:rPr>
        <w:t>обеспечению</w:t>
      </w:r>
      <w:r w:rsidRPr="00392542">
        <w:rPr>
          <w:rFonts w:cs="Times New Roman"/>
          <w:color w:val="000000"/>
        </w:rPr>
        <w:t>»);</w:t>
      </w:r>
    </w:p>
    <w:p w14:paraId="6679D8A1" w14:textId="7072E298" w:rsidR="00767A3F" w:rsidRDefault="001A321F" w:rsidP="00767A3F">
      <w:pPr>
        <w:pStyle w:val="a0"/>
        <w:ind w:left="425" w:firstLine="709"/>
        <w:jc w:val="both"/>
        <w:rPr>
          <w:lang w:val="ru-RU"/>
        </w:rPr>
      </w:pPr>
      <w:r w:rsidRPr="00767A3F">
        <w:rPr>
          <w:lang w:val="ru-RU"/>
        </w:rPr>
        <w:t>методические материалы по дисциплине «Автоматизация процессов жизненного цикла программных средств».</w:t>
      </w:r>
    </w:p>
    <w:p w14:paraId="1DF84BAB" w14:textId="77777777" w:rsidR="00767A3F" w:rsidRDefault="00767A3F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6B78806A" w14:textId="77777777" w:rsidR="00BE5B5B" w:rsidRPr="00767A3F" w:rsidRDefault="001A321F" w:rsidP="00031AA0">
      <w:pPr>
        <w:pStyle w:val="1"/>
        <w:spacing w:before="0" w:after="0"/>
        <w:jc w:val="center"/>
        <w:rPr>
          <w:lang w:val="ru-RU"/>
        </w:rPr>
      </w:pPr>
      <w:bookmarkStart w:id="9" w:name="_Toc241867431"/>
      <w:r w:rsidRPr="00767A3F">
        <w:rPr>
          <w:rFonts w:ascii="Times New Roman" w:eastAsia="Times New Roman" w:hAnsi="Times New Roman"/>
          <w:lang w:val="ru-RU"/>
        </w:rPr>
        <w:lastRenderedPageBreak/>
        <w:t>2 НАЗНАЧЕНИЕ И ЦЕЛИ СОЗДАНИЯ СИСТЕМЫ</w:t>
      </w:r>
      <w:bookmarkEnd w:id="9"/>
    </w:p>
    <w:p w14:paraId="08E34558" w14:textId="77777777" w:rsidR="00BE5B5B" w:rsidRPr="00767A3F" w:rsidRDefault="001A321F" w:rsidP="001C5D58">
      <w:pPr>
        <w:pStyle w:val="21"/>
        <w:spacing w:before="0" w:after="0"/>
        <w:jc w:val="both"/>
        <w:rPr>
          <w:lang w:val="ru-RU"/>
        </w:rPr>
      </w:pPr>
      <w:bookmarkStart w:id="10" w:name="_Toc241867432"/>
      <w:r w:rsidRPr="00767A3F">
        <w:rPr>
          <w:rFonts w:ascii="Times New Roman" w:eastAsia="Times New Roman" w:hAnsi="Times New Roman"/>
          <w:lang w:val="ru-RU"/>
        </w:rPr>
        <w:t>2.1 Назначение системы</w:t>
      </w:r>
      <w:bookmarkEnd w:id="10"/>
    </w:p>
    <w:p w14:paraId="11E7E490" w14:textId="77777777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>ИС «Успеваемость» предназначена для автоматизации базовых операций учёта сведений о студентах, учебном плане и результатах освоения дисциплин. Система должна обеспечивать хранение, добавление, изменение и получение данных, а также формирование простой сводной информации по форме обучения и параметрам дисциплин.</w:t>
      </w:r>
    </w:p>
    <w:p w14:paraId="08382682" w14:textId="77777777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>Система рассматривается как учебное веб-приложение с реляционной базой данных. В базовой версии не предусматриваются интеграции с внешними образовательными платформами, электронными журналами, государственными информационными системами и сервисами идентификации.</w:t>
      </w:r>
    </w:p>
    <w:p w14:paraId="6D29F38F" w14:textId="77777777" w:rsidR="00BE5B5B" w:rsidRDefault="001A321F" w:rsidP="001C5D58">
      <w:pPr>
        <w:pStyle w:val="21"/>
        <w:spacing w:before="0" w:after="0"/>
        <w:jc w:val="both"/>
      </w:pPr>
      <w:bookmarkStart w:id="11" w:name="_Toc241867433"/>
      <w:r>
        <w:rPr>
          <w:rFonts w:ascii="Times New Roman" w:eastAsia="Times New Roman" w:hAnsi="Times New Roman"/>
        </w:rPr>
        <w:t xml:space="preserve">2.2 </w:t>
      </w:r>
      <w:proofErr w:type="spellStart"/>
      <w:r>
        <w:rPr>
          <w:rFonts w:ascii="Times New Roman" w:eastAsia="Times New Roman" w:hAnsi="Times New Roman"/>
        </w:rPr>
        <w:t>Цели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создания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системы</w:t>
      </w:r>
      <w:bookmarkEnd w:id="11"/>
      <w:proofErr w:type="spellEnd"/>
    </w:p>
    <w:p w14:paraId="7D71A6D6" w14:textId="1704FB49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G-01 </w:t>
      </w:r>
      <w:r w:rsidR="002D2B70">
        <w:rPr>
          <w:lang w:val="ru-RU"/>
        </w:rPr>
        <w:t>–</w:t>
      </w:r>
      <w:r>
        <w:rPr>
          <w:lang w:val="ru-RU"/>
        </w:rPr>
        <w:t xml:space="preserve"> все сведения о студентах, дисциплинах, учебном плане и оценках должны храниться в единой базе данных и быть доступны через функции системы;</w:t>
      </w:r>
    </w:p>
    <w:p w14:paraId="0C1A638B" w14:textId="7C4FB9FE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G-02 </w:t>
      </w:r>
      <w:r w:rsidR="002D2B70">
        <w:rPr>
          <w:lang w:val="ru-RU"/>
        </w:rPr>
        <w:t>–</w:t>
      </w:r>
      <w:r>
        <w:rPr>
          <w:lang w:val="ru-RU"/>
        </w:rPr>
        <w:t xml:space="preserve"> добавление и изменение каждой записи должно выполняться через одну экранную форму с одной командой сохранения без ручного редактирования базы данных;</w:t>
      </w:r>
    </w:p>
    <w:p w14:paraId="6B699273" w14:textId="0D0878C7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G-03 </w:t>
      </w:r>
      <w:r w:rsidR="002D2B70">
        <w:rPr>
          <w:lang w:val="ru-RU"/>
        </w:rPr>
        <w:t>–</w:t>
      </w:r>
      <w:r>
        <w:rPr>
          <w:lang w:val="ru-RU"/>
        </w:rPr>
        <w:t xml:space="preserve"> система должна формировать количество студентов по выбранной форме обучения и возвращать количество часов и форму отчётности по выбранной дисциплине;</w:t>
      </w:r>
    </w:p>
    <w:p w14:paraId="4C244681" w14:textId="50CC1B61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G-04 </w:t>
      </w:r>
      <w:r w:rsidR="002D2B70">
        <w:rPr>
          <w:lang w:val="ru-RU"/>
        </w:rPr>
        <w:t>–</w:t>
      </w:r>
      <w:r>
        <w:rPr>
          <w:lang w:val="ru-RU"/>
        </w:rPr>
        <w:t xml:space="preserve"> система должна отклонять сохранение оценки для несуществующего студента или дисциплины и сохранять ссылочную целостность данных;</w:t>
      </w:r>
    </w:p>
    <w:p w14:paraId="07178EDC" w14:textId="2A402CAF" w:rsidR="00767A3F" w:rsidRDefault="00C250E9" w:rsidP="00392542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G-05 </w:t>
      </w:r>
      <w:r w:rsidR="002D2B70">
        <w:rPr>
          <w:lang w:val="ru-RU"/>
        </w:rPr>
        <w:t>–</w:t>
      </w:r>
      <w:r>
        <w:rPr>
          <w:lang w:val="ru-RU"/>
        </w:rPr>
        <w:t xml:space="preserve"> проект должен собираться и запускаться в чистом окружении по документированной инструкции одной командой; успешный запуск подтверждается автоматической проверкой доступности приложения и подключения к базе данных.</w:t>
      </w:r>
    </w:p>
    <w:p w14:paraId="7AFF06CB" w14:textId="263A9B1C" w:rsidR="00B72978" w:rsidRDefault="00B72978" w:rsidP="00392542">
      <w:pPr>
        <w:pStyle w:val="a0"/>
        <w:ind w:left="425" w:firstLine="709"/>
        <w:jc w:val="both"/>
        <w:rPr>
          <w:lang w:val="ru-RU"/>
        </w:rPr>
      </w:pPr>
      <w:r w:rsidRPr="00B72978">
        <w:rPr>
          <w:lang w:val="ru-RU"/>
        </w:rPr>
        <w:lastRenderedPageBreak/>
        <w:t>G-06 – система должна обеспечивать аутентификацию пользователей и разграничение прав доступа по трём ролям (студент, преподаватель, администратор); доступ к функциям и данным должен определяться ролью пользователя.</w:t>
      </w:r>
    </w:p>
    <w:p w14:paraId="66EEBF0E" w14:textId="58AE450E" w:rsidR="00B72978" w:rsidRPr="00392542" w:rsidRDefault="00B72978" w:rsidP="00B72978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073172EE" w14:textId="77777777" w:rsidR="00BE5B5B" w:rsidRPr="00767A3F" w:rsidRDefault="001A321F" w:rsidP="00031AA0">
      <w:pPr>
        <w:pStyle w:val="1"/>
        <w:spacing w:before="0" w:after="0"/>
        <w:jc w:val="center"/>
        <w:rPr>
          <w:lang w:val="ru-RU"/>
        </w:rPr>
      </w:pPr>
      <w:bookmarkStart w:id="12" w:name="_Toc241867434"/>
      <w:r w:rsidRPr="00767A3F">
        <w:rPr>
          <w:rFonts w:ascii="Times New Roman" w:eastAsia="Times New Roman" w:hAnsi="Times New Roman"/>
          <w:lang w:val="ru-RU"/>
        </w:rPr>
        <w:lastRenderedPageBreak/>
        <w:t>3 ХАРАКТЕРИСТИКА ОБЪЕКТА АВТОМАТИЗАЦИИ</w:t>
      </w:r>
      <w:bookmarkEnd w:id="12"/>
    </w:p>
    <w:p w14:paraId="0F12B6B5" w14:textId="77777777" w:rsidR="00BE5B5B" w:rsidRPr="00767A3F" w:rsidRDefault="001A321F" w:rsidP="001C5D58">
      <w:pPr>
        <w:pStyle w:val="21"/>
        <w:spacing w:before="0" w:after="0"/>
        <w:jc w:val="both"/>
        <w:rPr>
          <w:lang w:val="ru-RU"/>
        </w:rPr>
      </w:pPr>
      <w:bookmarkStart w:id="13" w:name="_Toc241867435"/>
      <w:r w:rsidRPr="00767A3F">
        <w:rPr>
          <w:rFonts w:ascii="Times New Roman" w:eastAsia="Times New Roman" w:hAnsi="Times New Roman"/>
          <w:lang w:val="ru-RU"/>
        </w:rPr>
        <w:t>3.1 Описание объекта автоматизации</w:t>
      </w:r>
      <w:bookmarkEnd w:id="13"/>
    </w:p>
    <w:p w14:paraId="5BF7F19A" w14:textId="77777777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>Объектом автоматизации является процесс ведения учебных данных о студентах и их успеваемости. В рамках процесса выполняются регистрация сведений о студентах, ведение параметров учебного плана, фиксация оценок и получение сводной информации.</w:t>
      </w:r>
    </w:p>
    <w:p w14:paraId="51FC9575" w14:textId="77777777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>Система должна хранить следующие группы данных:</w:t>
      </w:r>
    </w:p>
    <w:p w14:paraId="61FE94A6" w14:textId="77777777" w:rsidR="00BE5B5B" w:rsidRPr="00767A3F" w:rsidRDefault="001A321F" w:rsidP="00767A3F">
      <w:pPr>
        <w:pStyle w:val="a0"/>
        <w:ind w:left="425" w:firstLine="709"/>
        <w:jc w:val="both"/>
        <w:rPr>
          <w:lang w:val="ru-RU"/>
        </w:rPr>
      </w:pPr>
      <w:r w:rsidRPr="00767A3F">
        <w:rPr>
          <w:lang w:val="ru-RU"/>
        </w:rPr>
        <w:t>контингент студентов: фамилия, имя, отчество, год поступления, форма обучения, номер или название группы;</w:t>
      </w:r>
    </w:p>
    <w:p w14:paraId="7E999AC3" w14:textId="77777777" w:rsidR="00BE5B5B" w:rsidRPr="00767A3F" w:rsidRDefault="001A321F" w:rsidP="00767A3F">
      <w:pPr>
        <w:pStyle w:val="a0"/>
        <w:ind w:left="425" w:firstLine="709"/>
        <w:jc w:val="both"/>
        <w:rPr>
          <w:lang w:val="ru-RU"/>
        </w:rPr>
      </w:pPr>
      <w:r w:rsidRPr="00767A3F">
        <w:rPr>
          <w:lang w:val="ru-RU"/>
        </w:rPr>
        <w:t>учебный план: специальность, дисциплина, семестр, количество часов, форма отчётности;</w:t>
      </w:r>
    </w:p>
    <w:p w14:paraId="65D331B5" w14:textId="77777777" w:rsidR="00BE5B5B" w:rsidRPr="00767A3F" w:rsidRDefault="001A321F" w:rsidP="00767A3F">
      <w:pPr>
        <w:pStyle w:val="a0"/>
        <w:ind w:left="425" w:firstLine="709"/>
        <w:jc w:val="both"/>
        <w:rPr>
          <w:lang w:val="ru-RU"/>
        </w:rPr>
      </w:pPr>
      <w:r w:rsidRPr="00767A3F">
        <w:rPr>
          <w:lang w:val="ru-RU"/>
        </w:rPr>
        <w:t>журнал успеваемости: учебный год и семестр, студент, дисциплина, оценка.</w:t>
      </w:r>
    </w:p>
    <w:p w14:paraId="7226EB28" w14:textId="77777777" w:rsidR="00BE5B5B" w:rsidRPr="00767A3F" w:rsidRDefault="001A321F" w:rsidP="001C5D58">
      <w:pPr>
        <w:pStyle w:val="21"/>
        <w:spacing w:before="0" w:after="0"/>
        <w:jc w:val="both"/>
        <w:rPr>
          <w:lang w:val="ru-RU"/>
        </w:rPr>
      </w:pPr>
      <w:bookmarkStart w:id="14" w:name="_Toc241867436"/>
      <w:r w:rsidRPr="00767A3F">
        <w:rPr>
          <w:rFonts w:ascii="Times New Roman" w:eastAsia="Times New Roman" w:hAnsi="Times New Roman"/>
          <w:lang w:val="ru-RU"/>
        </w:rPr>
        <w:t>3.2 Участники процесса</w:t>
      </w:r>
      <w:bookmarkEnd w:id="14"/>
    </w:p>
    <w:p w14:paraId="111FF471" w14:textId="056AF354" w:rsidR="00124240" w:rsidRPr="00124240" w:rsidRDefault="00124240" w:rsidP="00124240">
      <w:pPr>
        <w:jc w:val="both"/>
        <w:rPr>
          <w:lang w:val="ru-RU"/>
        </w:rPr>
      </w:pPr>
      <w:r w:rsidRPr="00124240">
        <w:rPr>
          <w:lang w:val="ru-RU"/>
        </w:rPr>
        <w:t>В системе выделяются три роли пользователей. Каждый пользователь проходит аутентификацию по логину и паролю; после успешного входа система определяет его роль и предоставляет только разрешённые этой роли функции и данные:</w:t>
      </w:r>
    </w:p>
    <w:p w14:paraId="11F13E23" w14:textId="571F5BF5" w:rsidR="00124240" w:rsidRPr="00124240" w:rsidRDefault="00124240" w:rsidP="00124240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студент </w:t>
      </w:r>
      <w:r w:rsidR="00995BA6">
        <w:rPr>
          <w:lang w:val="ru-RU"/>
        </w:rPr>
        <w:t>–</w:t>
      </w:r>
      <w:r>
        <w:rPr>
          <w:lang w:val="ru-RU"/>
        </w:rPr>
        <w:t xml:space="preserve"> просматривает собственные персональные сведения, собственные оценки и учебные планы; не может изменять сведения о студентах, учебные планы, оценки и учётные записи;</w:t>
      </w:r>
    </w:p>
    <w:p w14:paraId="6EE98932" w14:textId="4CA658C2" w:rsidR="00124240" w:rsidRPr="00124240" w:rsidRDefault="00124240" w:rsidP="00124240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преподаватель </w:t>
      </w:r>
      <w:r w:rsidR="00995BA6">
        <w:rPr>
          <w:lang w:val="ru-RU"/>
        </w:rPr>
        <w:t>–</w:t>
      </w:r>
      <w:r>
        <w:rPr>
          <w:lang w:val="ru-RU"/>
        </w:rPr>
        <w:t xml:space="preserve"> просматривает сведения о студентах и учебные планы; просматривает, добавляет и изменяет оценки только по дисциплинам, закреплённым за его учётной записью; не может управлять учётными записями и ролями пользователей;</w:t>
      </w:r>
    </w:p>
    <w:p w14:paraId="1041441E" w14:textId="585C042F" w:rsidR="00124240" w:rsidRPr="00124240" w:rsidRDefault="00124240" w:rsidP="00124240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администратор </w:t>
      </w:r>
      <w:r w:rsidR="00995BA6">
        <w:rPr>
          <w:lang w:val="ru-RU"/>
        </w:rPr>
        <w:t>–</w:t>
      </w:r>
      <w:r>
        <w:rPr>
          <w:lang w:val="ru-RU"/>
        </w:rPr>
        <w:t xml:space="preserve"> управляет учётными записями и ролями пользователей, сведениями о студентах, дисциплинами и учебными планами; имеет доступ ко всем записям журнала успеваемости и журналу аудита; может блокировать учётные записи и инициировать сброс пароля.</w:t>
      </w:r>
    </w:p>
    <w:p w14:paraId="2DBA8AF2" w14:textId="177575ED" w:rsidR="00767A3F" w:rsidRDefault="00767A3F" w:rsidP="00124240">
      <w:pPr>
        <w:jc w:val="both"/>
        <w:rPr>
          <w:lang w:val="ru-RU"/>
        </w:rPr>
      </w:pPr>
      <w:r>
        <w:rPr>
          <w:lang w:val="ru-RU"/>
        </w:rPr>
        <w:lastRenderedPageBreak/>
        <w:br w:type="page"/>
      </w:r>
    </w:p>
    <w:p w14:paraId="21F75A4A" w14:textId="77777777" w:rsidR="00BE5B5B" w:rsidRPr="00767A3F" w:rsidRDefault="001A321F" w:rsidP="00031AA0">
      <w:pPr>
        <w:pStyle w:val="1"/>
        <w:spacing w:before="0" w:after="0"/>
        <w:jc w:val="center"/>
        <w:rPr>
          <w:lang w:val="ru-RU"/>
        </w:rPr>
      </w:pPr>
      <w:bookmarkStart w:id="15" w:name="_Toc241867437"/>
      <w:r w:rsidRPr="00767A3F">
        <w:rPr>
          <w:rFonts w:ascii="Times New Roman" w:eastAsia="Times New Roman" w:hAnsi="Times New Roman"/>
          <w:lang w:val="ru-RU"/>
        </w:rPr>
        <w:lastRenderedPageBreak/>
        <w:t>4 ТРЕБОВАНИЯ К СИСТЕМЕ</w:t>
      </w:r>
      <w:bookmarkEnd w:id="15"/>
    </w:p>
    <w:p w14:paraId="294F9ADB" w14:textId="77777777" w:rsidR="00BE5B5B" w:rsidRPr="00767A3F" w:rsidRDefault="001A321F" w:rsidP="001C5D58">
      <w:pPr>
        <w:pStyle w:val="21"/>
        <w:spacing w:before="0" w:after="0"/>
        <w:jc w:val="both"/>
        <w:rPr>
          <w:lang w:val="ru-RU"/>
        </w:rPr>
      </w:pPr>
      <w:bookmarkStart w:id="16" w:name="_Toc241867438"/>
      <w:r w:rsidRPr="00767A3F">
        <w:rPr>
          <w:rFonts w:ascii="Times New Roman" w:eastAsia="Times New Roman" w:hAnsi="Times New Roman"/>
          <w:lang w:val="ru-RU"/>
        </w:rPr>
        <w:t>4.1 Требования к системе в целом</w:t>
      </w:r>
      <w:bookmarkEnd w:id="16"/>
    </w:p>
    <w:p w14:paraId="6DF49275" w14:textId="77777777" w:rsidR="00BE5B5B" w:rsidRDefault="001A321F" w:rsidP="00767A3F">
      <w:pPr>
        <w:pStyle w:val="31"/>
        <w:spacing w:before="0" w:after="0"/>
        <w:ind w:firstLine="709"/>
        <w:jc w:val="both"/>
      </w:pPr>
      <w:bookmarkStart w:id="17" w:name="_Toc241867439"/>
      <w:r>
        <w:rPr>
          <w:rFonts w:ascii="Times New Roman" w:eastAsia="Times New Roman" w:hAnsi="Times New Roman"/>
        </w:rPr>
        <w:t xml:space="preserve">4.1.1 </w:t>
      </w:r>
      <w:proofErr w:type="spellStart"/>
      <w:r>
        <w:rPr>
          <w:rFonts w:ascii="Times New Roman" w:eastAsia="Times New Roman" w:hAnsi="Times New Roman"/>
        </w:rPr>
        <w:t>Требования</w:t>
      </w:r>
      <w:proofErr w:type="spellEnd"/>
      <w:r>
        <w:rPr>
          <w:rFonts w:ascii="Times New Roman" w:eastAsia="Times New Roman" w:hAnsi="Times New Roman"/>
        </w:rPr>
        <w:t xml:space="preserve"> к </w:t>
      </w:r>
      <w:proofErr w:type="spellStart"/>
      <w:r>
        <w:rPr>
          <w:rFonts w:ascii="Times New Roman" w:eastAsia="Times New Roman" w:hAnsi="Times New Roman"/>
        </w:rPr>
        <w:t>функционированию</w:t>
      </w:r>
      <w:bookmarkEnd w:id="17"/>
      <w:proofErr w:type="spellEnd"/>
    </w:p>
    <w:p w14:paraId="5AA3769B" w14:textId="2F99795C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SYS-01 </w:t>
      </w:r>
      <w:r w:rsidR="002D2B70">
        <w:rPr>
          <w:lang w:val="ru-RU"/>
        </w:rPr>
        <w:t>–</w:t>
      </w:r>
      <w:r>
        <w:rPr>
          <w:lang w:val="ru-RU"/>
        </w:rPr>
        <w:t xml:space="preserve"> система должна запускаться в чистом окружении по документированной инструкции одной командой; версии зависимостей должны быть зафиксированы в файле зависимостей;</w:t>
      </w:r>
    </w:p>
    <w:p w14:paraId="4C0A0BEC" w14:textId="4E4B080B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>SYS-02 – функциональные требования FR-01–FR-14 должны быть доступны через веб-интерфейс с учётом ограничений роли пользователя; при наличии API для него должны применяться те же правила аутентификации, авторизации и проверки входных данных;</w:t>
      </w:r>
    </w:p>
    <w:p w14:paraId="387840FD" w14:textId="6B2AD946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SYS-03 </w:t>
      </w:r>
      <w:r w:rsidR="002D2B70">
        <w:rPr>
          <w:lang w:val="ru-RU"/>
        </w:rPr>
        <w:t>–</w:t>
      </w:r>
      <w:r>
        <w:rPr>
          <w:lang w:val="ru-RU"/>
        </w:rPr>
        <w:t xml:space="preserve"> постоянное хранение данных должно осуществляться в реляционной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;</w:t>
      </w:r>
    </w:p>
    <w:p w14:paraId="78620518" w14:textId="1D2621D3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SYS-04 </w:t>
      </w:r>
      <w:r w:rsidR="002D2B70">
        <w:rPr>
          <w:lang w:val="ru-RU"/>
        </w:rPr>
        <w:t>–</w:t>
      </w:r>
      <w:r>
        <w:rPr>
          <w:lang w:val="ru-RU"/>
        </w:rPr>
        <w:t xml:space="preserve"> после штатного перезапуска приложения и контейнера СУБД все ранее сохранённые записи должны быть доступны без восстановления из резервной копии;</w:t>
      </w:r>
    </w:p>
    <w:p w14:paraId="636A6C18" w14:textId="39A9B3DF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SYS-05 </w:t>
      </w:r>
      <w:r w:rsidR="002D2B70">
        <w:rPr>
          <w:lang w:val="ru-RU"/>
        </w:rPr>
        <w:t>–</w:t>
      </w:r>
      <w:r>
        <w:rPr>
          <w:lang w:val="ru-RU"/>
        </w:rPr>
        <w:t xml:space="preserve"> не менее 95 % запросов просмотра и сохранения данных должны выполняться не более чем за 3 секунды при 10 одновременных пользователях и тестовом наборе не менее 1000 студентов, 100 дисциплин и 10 000 оценок.</w:t>
      </w:r>
    </w:p>
    <w:p w14:paraId="04C1B0A9" w14:textId="77777777" w:rsidR="00BE5B5B" w:rsidRDefault="001A321F" w:rsidP="00767A3F">
      <w:pPr>
        <w:pStyle w:val="31"/>
        <w:spacing w:before="0" w:after="0"/>
        <w:ind w:firstLine="709"/>
        <w:jc w:val="both"/>
      </w:pPr>
      <w:bookmarkStart w:id="18" w:name="_Toc241867440"/>
      <w:r>
        <w:rPr>
          <w:rFonts w:ascii="Times New Roman" w:eastAsia="Times New Roman" w:hAnsi="Times New Roman"/>
        </w:rPr>
        <w:t xml:space="preserve">4.1.2 </w:t>
      </w:r>
      <w:proofErr w:type="spellStart"/>
      <w:r>
        <w:rPr>
          <w:rFonts w:ascii="Times New Roman" w:eastAsia="Times New Roman" w:hAnsi="Times New Roman"/>
        </w:rPr>
        <w:t>Требования</w:t>
      </w:r>
      <w:proofErr w:type="spellEnd"/>
      <w:r>
        <w:rPr>
          <w:rFonts w:ascii="Times New Roman" w:eastAsia="Times New Roman" w:hAnsi="Times New Roman"/>
        </w:rPr>
        <w:t xml:space="preserve"> к </w:t>
      </w:r>
      <w:proofErr w:type="spellStart"/>
      <w:r>
        <w:rPr>
          <w:rFonts w:ascii="Times New Roman" w:eastAsia="Times New Roman" w:hAnsi="Times New Roman"/>
        </w:rPr>
        <w:t>надёжности</w:t>
      </w:r>
      <w:bookmarkEnd w:id="18"/>
      <w:proofErr w:type="spellEnd"/>
    </w:p>
    <w:p w14:paraId="15A2F201" w14:textId="75FFD5C9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REL-01 </w:t>
      </w:r>
      <w:r w:rsidR="002D2B70">
        <w:rPr>
          <w:lang w:val="ru-RU"/>
        </w:rPr>
        <w:t>–</w:t>
      </w:r>
      <w:r>
        <w:rPr>
          <w:lang w:val="ru-RU"/>
        </w:rPr>
        <w:t xml:space="preserve"> некорректный пользовательский ввод должен отклоняться без аварийного завершения приложения и без частичного сохранения данных;</w:t>
      </w:r>
    </w:p>
    <w:p w14:paraId="272AC317" w14:textId="511FC063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REL-02 </w:t>
      </w:r>
      <w:r w:rsidR="002D2B70">
        <w:rPr>
          <w:lang w:val="ru-RU"/>
        </w:rPr>
        <w:t>–</w:t>
      </w:r>
      <w:r>
        <w:rPr>
          <w:lang w:val="ru-RU"/>
        </w:rPr>
        <w:t xml:space="preserve"> при недоступности базы данных система должна вывести сообщение о невозможности подключения и записать техническую причину в журнал приложения;</w:t>
      </w:r>
    </w:p>
    <w:p w14:paraId="2E8B2212" w14:textId="74B96E4C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REL-03 </w:t>
      </w:r>
      <w:r w:rsidR="002D2B70">
        <w:rPr>
          <w:lang w:val="ru-RU"/>
        </w:rPr>
        <w:t>–</w:t>
      </w:r>
      <w:r>
        <w:rPr>
          <w:lang w:val="ru-RU"/>
        </w:rPr>
        <w:t xml:space="preserve"> перед сохранением система должна проверять заполнение всех обязательных полей и допустимость их формата;</w:t>
      </w:r>
    </w:p>
    <w:p w14:paraId="2AA6E8C7" w14:textId="2BE9BBF4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REL-04 </w:t>
      </w:r>
      <w:r w:rsidR="002D2B70">
        <w:rPr>
          <w:lang w:val="ru-RU"/>
        </w:rPr>
        <w:t>–</w:t>
      </w:r>
      <w:r>
        <w:rPr>
          <w:lang w:val="ru-RU"/>
        </w:rPr>
        <w:t xml:space="preserve"> после штатного завершения система должна повторно запускаться без ручного изменения конфигурации и восстановительных действий.</w:t>
      </w:r>
    </w:p>
    <w:p w14:paraId="603CE4C5" w14:textId="77777777" w:rsidR="00BE5B5B" w:rsidRPr="00767A3F" w:rsidRDefault="001A321F" w:rsidP="00767A3F">
      <w:pPr>
        <w:pStyle w:val="31"/>
        <w:spacing w:before="0" w:after="0"/>
        <w:ind w:firstLine="709"/>
        <w:jc w:val="both"/>
        <w:rPr>
          <w:lang w:val="ru-RU"/>
        </w:rPr>
      </w:pPr>
      <w:bookmarkStart w:id="19" w:name="_Toc241867441"/>
      <w:r w:rsidRPr="00767A3F">
        <w:rPr>
          <w:rFonts w:ascii="Times New Roman" w:eastAsia="Times New Roman" w:hAnsi="Times New Roman"/>
          <w:lang w:val="ru-RU"/>
        </w:rPr>
        <w:t>4.1.3 Требования к сохранности и целостности информации</w:t>
      </w:r>
      <w:bookmarkEnd w:id="19"/>
    </w:p>
    <w:p w14:paraId="1B21488A" w14:textId="2F198A10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DATA-01 </w:t>
      </w:r>
      <w:r w:rsidR="002D2B70">
        <w:rPr>
          <w:lang w:val="ru-RU"/>
        </w:rPr>
        <w:t>–</w:t>
      </w:r>
      <w:r>
        <w:rPr>
          <w:lang w:val="ru-RU"/>
        </w:rPr>
        <w:t xml:space="preserve"> сущности должны иметь первичные ключи, а связи между сущностями </w:t>
      </w:r>
      <w:r w:rsidR="002D2B70">
        <w:rPr>
          <w:lang w:val="ru-RU"/>
        </w:rPr>
        <w:t>–</w:t>
      </w:r>
      <w:r>
        <w:rPr>
          <w:lang w:val="ru-RU"/>
        </w:rPr>
        <w:t xml:space="preserve"> внешние ключи;</w:t>
      </w:r>
    </w:p>
    <w:p w14:paraId="66E889FB" w14:textId="7E88FA61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DATA-02 </w:t>
      </w:r>
      <w:r w:rsidR="002D2B70">
        <w:rPr>
          <w:lang w:val="ru-RU"/>
        </w:rPr>
        <w:t>–</w:t>
      </w:r>
      <w:r>
        <w:rPr>
          <w:lang w:val="ru-RU"/>
        </w:rPr>
        <w:t xml:space="preserve"> СУБД должна отклонять сохранение оценки для несуществующего студента или дисциплины;</w:t>
      </w:r>
    </w:p>
    <w:p w14:paraId="020256B4" w14:textId="0B987B09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DATA-03 </w:t>
      </w:r>
      <w:r w:rsidR="002D2B70">
        <w:rPr>
          <w:lang w:val="ru-RU"/>
        </w:rPr>
        <w:t>–</w:t>
      </w:r>
      <w:r>
        <w:rPr>
          <w:lang w:val="ru-RU"/>
        </w:rPr>
        <w:t xml:space="preserve"> изменение и удаление связанных записей не должно приводить к появлению недействительных внешних ключей;</w:t>
      </w:r>
    </w:p>
    <w:p w14:paraId="2EC4D5D0" w14:textId="787C3594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DATA-04 </w:t>
      </w:r>
      <w:r w:rsidR="002D2B70">
        <w:rPr>
          <w:lang w:val="ru-RU"/>
        </w:rPr>
        <w:t>–</w:t>
      </w:r>
      <w:r>
        <w:rPr>
          <w:lang w:val="ru-RU"/>
        </w:rPr>
        <w:t xml:space="preserve"> данные должны сохраняться после перезапуска приложения и контейнера СУБД при использовании настроенного постоянного тома.</w:t>
      </w:r>
    </w:p>
    <w:p w14:paraId="504B5CAA" w14:textId="77777777" w:rsidR="00BE5B5B" w:rsidRDefault="001A321F" w:rsidP="00767A3F">
      <w:pPr>
        <w:pStyle w:val="31"/>
        <w:spacing w:before="0" w:after="0"/>
        <w:ind w:firstLine="709"/>
        <w:jc w:val="both"/>
      </w:pPr>
      <w:bookmarkStart w:id="20" w:name="_Toc241867442"/>
      <w:r>
        <w:rPr>
          <w:rFonts w:ascii="Times New Roman" w:eastAsia="Times New Roman" w:hAnsi="Times New Roman"/>
        </w:rPr>
        <w:t xml:space="preserve">4.1.4 </w:t>
      </w:r>
      <w:proofErr w:type="spellStart"/>
      <w:r>
        <w:rPr>
          <w:rFonts w:ascii="Times New Roman" w:eastAsia="Times New Roman" w:hAnsi="Times New Roman"/>
        </w:rPr>
        <w:t>Требования</w:t>
      </w:r>
      <w:proofErr w:type="spellEnd"/>
      <w:r>
        <w:rPr>
          <w:rFonts w:ascii="Times New Roman" w:eastAsia="Times New Roman" w:hAnsi="Times New Roman"/>
        </w:rPr>
        <w:t xml:space="preserve"> к </w:t>
      </w:r>
      <w:proofErr w:type="spellStart"/>
      <w:r>
        <w:rPr>
          <w:rFonts w:ascii="Times New Roman" w:eastAsia="Times New Roman" w:hAnsi="Times New Roman"/>
        </w:rPr>
        <w:t>эргономике</w:t>
      </w:r>
      <w:proofErr w:type="spellEnd"/>
      <w:r>
        <w:rPr>
          <w:rFonts w:ascii="Times New Roman" w:eastAsia="Times New Roman" w:hAnsi="Times New Roman"/>
        </w:rPr>
        <w:t xml:space="preserve"> и </w:t>
      </w:r>
      <w:proofErr w:type="spellStart"/>
      <w:r>
        <w:rPr>
          <w:rFonts w:ascii="Times New Roman" w:eastAsia="Times New Roman" w:hAnsi="Times New Roman"/>
        </w:rPr>
        <w:t>интерфейсу</w:t>
      </w:r>
      <w:bookmarkEnd w:id="20"/>
      <w:proofErr w:type="spellEnd"/>
    </w:p>
    <w:p w14:paraId="762EB6E7" w14:textId="08F75EB4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UI-01 </w:t>
      </w:r>
      <w:r w:rsidR="002D2B70">
        <w:rPr>
          <w:lang w:val="ru-RU"/>
        </w:rPr>
        <w:t>–</w:t>
      </w:r>
      <w:r>
        <w:rPr>
          <w:lang w:val="ru-RU"/>
        </w:rPr>
        <w:t xml:space="preserve"> все пользовательские экраны и сообщения должны быть представлены на русском языке;</w:t>
      </w:r>
    </w:p>
    <w:p w14:paraId="792BB141" w14:textId="2A4DEE58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UI-02 </w:t>
      </w:r>
      <w:r w:rsidR="002D2B70">
        <w:rPr>
          <w:lang w:val="ru-RU"/>
        </w:rPr>
        <w:t>–</w:t>
      </w:r>
      <w:r>
        <w:rPr>
          <w:lang w:val="ru-RU"/>
        </w:rPr>
        <w:t xml:space="preserve"> каждое редактируемое поле должно иметь видимую подпись, совпадающую с наименованием соответствующего элемента данных; для числовых и датированных полей должны быть указаны формат или единица измерения;</w:t>
      </w:r>
    </w:p>
    <w:p w14:paraId="1C3BF5D7" w14:textId="2330561F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UI-03 </w:t>
      </w:r>
      <w:r w:rsidR="002D2B70">
        <w:rPr>
          <w:lang w:val="ru-RU"/>
        </w:rPr>
        <w:t>–</w:t>
      </w:r>
      <w:r>
        <w:rPr>
          <w:lang w:val="ru-RU"/>
        </w:rPr>
        <w:t xml:space="preserve"> операции добавления и изменения данных должны выполняться через веб-интерфейс без непосредственного подключения пользователя к СУБД;</w:t>
      </w:r>
    </w:p>
    <w:p w14:paraId="4352E9E2" w14:textId="0ADCA7C8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UI-04 </w:t>
      </w:r>
      <w:r w:rsidR="002D2B70">
        <w:rPr>
          <w:lang w:val="ru-RU"/>
        </w:rPr>
        <w:t>–</w:t>
      </w:r>
      <w:r>
        <w:rPr>
          <w:lang w:val="ru-RU"/>
        </w:rPr>
        <w:t xml:space="preserve"> сообщение об ошибке должно содержать наименование невыполненной операции или поля, причину отказа и способ исправления; трассировка стека и секреты пользователю не выводятся.</w:t>
      </w:r>
    </w:p>
    <w:p w14:paraId="75B14D33" w14:textId="77777777" w:rsidR="00C250E9" w:rsidRPr="00392542" w:rsidRDefault="00C250E9" w:rsidP="00392542">
      <w:pPr>
        <w:pStyle w:val="31"/>
        <w:spacing w:before="0" w:after="0"/>
        <w:ind w:firstLine="709"/>
        <w:jc w:val="both"/>
        <w:rPr>
          <w:rFonts w:ascii="Times New Roman" w:hAnsi="Times New Roman" w:cs="Times New Roman"/>
          <w:lang w:val="ru-RU"/>
        </w:rPr>
      </w:pPr>
      <w:bookmarkStart w:id="21" w:name="_Toc241867443"/>
      <w:r w:rsidRPr="00392542">
        <w:rPr>
          <w:rFonts w:ascii="Times New Roman" w:hAnsi="Times New Roman" w:cs="Times New Roman"/>
          <w:lang w:val="ru-RU"/>
        </w:rPr>
        <w:lastRenderedPageBreak/>
        <w:t>4.1.5 Требования к защите информации</w:t>
      </w:r>
      <w:bookmarkEnd w:id="21"/>
    </w:p>
    <w:p w14:paraId="7063584E" w14:textId="04D5743F" w:rsidR="00C250E9" w:rsidRPr="00392542" w:rsidRDefault="00C250E9" w:rsidP="00392542">
      <w:pPr>
        <w:pStyle w:val="a0"/>
        <w:ind w:left="425" w:firstLine="709"/>
        <w:jc w:val="both"/>
        <w:rPr>
          <w:rFonts w:cs="Times New Roman"/>
          <w:color w:val="000000"/>
          <w:lang w:val="ru-RU"/>
        </w:rPr>
      </w:pPr>
      <w:r w:rsidRPr="00392542">
        <w:rPr>
          <w:rFonts w:cs="Times New Roman"/>
          <w:color w:val="000000"/>
          <w:lang w:val="ru-RU"/>
        </w:rPr>
        <w:t>SEC-01 – в базовой версии системы должна быть реализована обязательная аутентификация пользователей по логину и паролю; доступ к защищённым функциям без аутентификации не допускается;</w:t>
      </w:r>
    </w:p>
    <w:p w14:paraId="18D835CE" w14:textId="2BE016C5" w:rsidR="00C250E9" w:rsidRPr="00392542" w:rsidRDefault="00C250E9" w:rsidP="00392542">
      <w:pPr>
        <w:pStyle w:val="a0"/>
        <w:ind w:left="425" w:firstLine="709"/>
        <w:jc w:val="both"/>
        <w:rPr>
          <w:rFonts w:cs="Times New Roman"/>
          <w:color w:val="000000"/>
          <w:lang w:val="ru-RU"/>
        </w:rPr>
      </w:pPr>
      <w:r w:rsidRPr="00392542">
        <w:rPr>
          <w:rFonts w:cs="Times New Roman"/>
          <w:color w:val="000000"/>
          <w:lang w:val="ru-RU"/>
        </w:rPr>
        <w:t xml:space="preserve">SEC-02 </w:t>
      </w:r>
      <w:r w:rsidR="002D2B70">
        <w:rPr>
          <w:rFonts w:cs="Times New Roman"/>
          <w:color w:val="000000"/>
          <w:lang w:val="ru-RU"/>
        </w:rPr>
        <w:t>–</w:t>
      </w:r>
      <w:r w:rsidRPr="00392542">
        <w:rPr>
          <w:rFonts w:cs="Times New Roman"/>
          <w:color w:val="000000"/>
          <w:lang w:val="ru-RU"/>
        </w:rPr>
        <w:t xml:space="preserve"> СУБД должна принимать подключения только от приложения и администратора из локальной или изолированной сети; публичный доступ к порту СУБД запрещён;</w:t>
      </w:r>
    </w:p>
    <w:p w14:paraId="6F14A740" w14:textId="0C6922E5" w:rsidR="00C250E9" w:rsidRPr="00392542" w:rsidRDefault="00C250E9" w:rsidP="00392542">
      <w:pPr>
        <w:pStyle w:val="a0"/>
        <w:ind w:left="425" w:firstLine="709"/>
        <w:jc w:val="both"/>
        <w:rPr>
          <w:rFonts w:cs="Times New Roman"/>
          <w:color w:val="000000"/>
          <w:lang w:val="ru-RU"/>
        </w:rPr>
      </w:pPr>
      <w:r w:rsidRPr="00392542">
        <w:rPr>
          <w:rFonts w:cs="Times New Roman"/>
          <w:color w:val="000000"/>
          <w:lang w:val="ru-RU"/>
        </w:rPr>
        <w:t xml:space="preserve">SEC-03 </w:t>
      </w:r>
      <w:r w:rsidR="002D2B70">
        <w:rPr>
          <w:rFonts w:cs="Times New Roman"/>
          <w:color w:val="000000"/>
          <w:lang w:val="ru-RU"/>
        </w:rPr>
        <w:t>–</w:t>
      </w:r>
      <w:r w:rsidRPr="00392542">
        <w:rPr>
          <w:rFonts w:cs="Times New Roman"/>
          <w:color w:val="000000"/>
          <w:lang w:val="ru-RU"/>
        </w:rPr>
        <w:t xml:space="preserve"> пароли, ключи и иные секреты не должны храниться в исходном коде, репозитории и журналах; они передаются через переменные окружения или внешнее хранилище секретов;</w:t>
      </w:r>
    </w:p>
    <w:p w14:paraId="22DC1BB5" w14:textId="2FCC1F8E" w:rsidR="00C250E9" w:rsidRPr="00392542" w:rsidRDefault="00C250E9" w:rsidP="00392542">
      <w:pPr>
        <w:pStyle w:val="a0"/>
        <w:ind w:left="425" w:firstLine="709"/>
        <w:jc w:val="both"/>
        <w:rPr>
          <w:rFonts w:cs="Times New Roman"/>
          <w:color w:val="000000"/>
          <w:lang w:val="ru-RU"/>
        </w:rPr>
      </w:pPr>
      <w:r w:rsidRPr="00392542">
        <w:rPr>
          <w:rFonts w:cs="Times New Roman"/>
          <w:color w:val="000000"/>
          <w:lang w:val="ru-RU"/>
        </w:rPr>
        <w:t xml:space="preserve">SEC-04 </w:t>
      </w:r>
      <w:r w:rsidR="002D2B70">
        <w:rPr>
          <w:rFonts w:cs="Times New Roman"/>
          <w:color w:val="000000"/>
          <w:lang w:val="ru-RU"/>
        </w:rPr>
        <w:t>–</w:t>
      </w:r>
      <w:r w:rsidRPr="00392542">
        <w:rPr>
          <w:rFonts w:cs="Times New Roman"/>
          <w:color w:val="000000"/>
          <w:lang w:val="ru-RU"/>
        </w:rPr>
        <w:t xml:space="preserve"> входные данные должны проверяться по типу, длине и допустимому диапазону; обращения к СУБД должны выполняться параметризованными запросами или средствами ORM;</w:t>
      </w:r>
    </w:p>
    <w:p w14:paraId="566C33FD" w14:textId="5F4EE0C6" w:rsidR="00C250E9" w:rsidRPr="00392542" w:rsidRDefault="00C250E9" w:rsidP="00392542">
      <w:pPr>
        <w:pStyle w:val="a0"/>
        <w:ind w:left="425" w:firstLine="709"/>
        <w:jc w:val="both"/>
        <w:rPr>
          <w:rFonts w:cs="Times New Roman"/>
          <w:color w:val="000000"/>
          <w:lang w:val="ru-RU"/>
        </w:rPr>
      </w:pPr>
      <w:r w:rsidRPr="00392542">
        <w:rPr>
          <w:rFonts w:cs="Times New Roman"/>
          <w:color w:val="000000"/>
          <w:lang w:val="ru-RU"/>
        </w:rPr>
        <w:t xml:space="preserve">SEC-05 </w:t>
      </w:r>
      <w:r w:rsidR="002D2B70">
        <w:rPr>
          <w:rFonts w:cs="Times New Roman"/>
          <w:color w:val="000000"/>
          <w:lang w:val="ru-RU"/>
        </w:rPr>
        <w:t>–</w:t>
      </w:r>
      <w:r w:rsidRPr="00392542">
        <w:rPr>
          <w:rFonts w:cs="Times New Roman"/>
          <w:color w:val="000000"/>
          <w:lang w:val="ru-RU"/>
        </w:rPr>
        <w:t xml:space="preserve"> ошибки аутентификации, отказы подключения и изменения конфигурации должны регистрироваться без записи паролей, ключей и персональных данных;</w:t>
      </w:r>
    </w:p>
    <w:p w14:paraId="08F1E77E" w14:textId="4D3AC197" w:rsidR="00C250E9" w:rsidRDefault="00C250E9" w:rsidP="00392542">
      <w:pPr>
        <w:pStyle w:val="a0"/>
        <w:ind w:left="425" w:firstLine="709"/>
        <w:jc w:val="both"/>
        <w:rPr>
          <w:rFonts w:cs="Times New Roman"/>
          <w:color w:val="000000"/>
          <w:lang w:val="ru-RU"/>
        </w:rPr>
      </w:pPr>
      <w:r w:rsidRPr="00392542">
        <w:rPr>
          <w:rFonts w:cs="Times New Roman"/>
          <w:color w:val="000000"/>
          <w:lang w:val="ru-RU"/>
        </w:rPr>
        <w:t xml:space="preserve">SEC-06 </w:t>
      </w:r>
      <w:r w:rsidR="002D2B70">
        <w:rPr>
          <w:rFonts w:cs="Times New Roman"/>
          <w:color w:val="000000"/>
          <w:lang w:val="ru-RU"/>
        </w:rPr>
        <w:t>–</w:t>
      </w:r>
      <w:r w:rsidRPr="00392542">
        <w:rPr>
          <w:rFonts w:cs="Times New Roman"/>
          <w:color w:val="000000"/>
          <w:lang w:val="ru-RU"/>
        </w:rPr>
        <w:t xml:space="preserve"> перед изменением схемы данных должна создаваться резервная копия; процедура восстановления должна быть документирована и проверена тестовым восстановлением.</w:t>
      </w:r>
    </w:p>
    <w:p w14:paraId="62218A6E" w14:textId="2023DA5B" w:rsidR="00EF3F9B" w:rsidRDefault="00EF3F9B" w:rsidP="00392542">
      <w:pPr>
        <w:pStyle w:val="a0"/>
        <w:ind w:left="425" w:firstLine="709"/>
        <w:jc w:val="both"/>
        <w:rPr>
          <w:rFonts w:cs="Times New Roman"/>
          <w:color w:val="000000"/>
          <w:lang w:val="ru-RU"/>
        </w:rPr>
      </w:pPr>
      <w:r w:rsidRPr="00EF3F9B">
        <w:rPr>
          <w:rFonts w:cs="Times New Roman"/>
          <w:color w:val="000000"/>
          <w:lang w:val="ru-RU"/>
        </w:rPr>
        <w:t xml:space="preserve">SEC-07 – после успешной аутентификации система должна выдавать JWT </w:t>
      </w:r>
      <w:proofErr w:type="spellStart"/>
      <w:r w:rsidRPr="00EF3F9B">
        <w:rPr>
          <w:rFonts w:cs="Times New Roman"/>
          <w:color w:val="000000"/>
          <w:lang w:val="ru-RU"/>
        </w:rPr>
        <w:t>access</w:t>
      </w:r>
      <w:proofErr w:type="spellEnd"/>
      <w:r w:rsidRPr="00EF3F9B">
        <w:rPr>
          <w:rFonts w:cs="Times New Roman"/>
          <w:color w:val="000000"/>
          <w:lang w:val="ru-RU"/>
        </w:rPr>
        <w:t xml:space="preserve">- и </w:t>
      </w:r>
      <w:proofErr w:type="spellStart"/>
      <w:r w:rsidRPr="00EF3F9B">
        <w:rPr>
          <w:rFonts w:cs="Times New Roman"/>
          <w:color w:val="000000"/>
          <w:lang w:val="ru-RU"/>
        </w:rPr>
        <w:t>refresh</w:t>
      </w:r>
      <w:proofErr w:type="spellEnd"/>
      <w:r w:rsidRPr="00EF3F9B">
        <w:rPr>
          <w:rFonts w:cs="Times New Roman"/>
          <w:color w:val="000000"/>
          <w:lang w:val="ru-RU"/>
        </w:rPr>
        <w:t xml:space="preserve">-токены; </w:t>
      </w:r>
      <w:proofErr w:type="spellStart"/>
      <w:r w:rsidRPr="00EF3F9B">
        <w:rPr>
          <w:rFonts w:cs="Times New Roman"/>
          <w:color w:val="000000"/>
          <w:lang w:val="ru-RU"/>
        </w:rPr>
        <w:t>access</w:t>
      </w:r>
      <w:proofErr w:type="spellEnd"/>
      <w:r w:rsidRPr="00EF3F9B">
        <w:rPr>
          <w:rFonts w:cs="Times New Roman"/>
          <w:color w:val="000000"/>
          <w:lang w:val="ru-RU"/>
        </w:rPr>
        <w:t xml:space="preserve">-токен должен иметь ограниченное время жизни, а </w:t>
      </w:r>
      <w:proofErr w:type="spellStart"/>
      <w:r w:rsidRPr="00EF3F9B">
        <w:rPr>
          <w:rFonts w:cs="Times New Roman"/>
          <w:color w:val="000000"/>
          <w:lang w:val="ru-RU"/>
        </w:rPr>
        <w:t>refresh</w:t>
      </w:r>
      <w:proofErr w:type="spellEnd"/>
      <w:r w:rsidRPr="00EF3F9B">
        <w:rPr>
          <w:rFonts w:cs="Times New Roman"/>
          <w:color w:val="000000"/>
          <w:lang w:val="ru-RU"/>
        </w:rPr>
        <w:t>-токен должен поддерживать отзыв при выходе пользователя или блокировке его учётной записи.</w:t>
      </w:r>
    </w:p>
    <w:p w14:paraId="1A7C9D4B" w14:textId="3497EED5" w:rsidR="00EF3F9B" w:rsidRDefault="00EF3F9B" w:rsidP="00392542">
      <w:pPr>
        <w:pStyle w:val="a0"/>
        <w:ind w:left="425" w:firstLine="709"/>
        <w:jc w:val="both"/>
        <w:rPr>
          <w:rFonts w:cs="Times New Roman"/>
          <w:color w:val="000000"/>
          <w:lang w:val="ru-RU"/>
        </w:rPr>
      </w:pPr>
      <w:r w:rsidRPr="00EF3F9B">
        <w:rPr>
          <w:rFonts w:cs="Times New Roman"/>
          <w:color w:val="000000"/>
          <w:lang w:val="ru-RU"/>
        </w:rPr>
        <w:t xml:space="preserve">SEC-08 – пароли пользователей должны храниться только в виде стойкого криптографического </w:t>
      </w:r>
      <w:proofErr w:type="spellStart"/>
      <w:r w:rsidRPr="00EF3F9B">
        <w:rPr>
          <w:rFonts w:cs="Times New Roman"/>
          <w:color w:val="000000"/>
          <w:lang w:val="ru-RU"/>
        </w:rPr>
        <w:t>хеша</w:t>
      </w:r>
      <w:proofErr w:type="spellEnd"/>
      <w:r w:rsidRPr="00EF3F9B">
        <w:rPr>
          <w:rFonts w:cs="Times New Roman"/>
          <w:color w:val="000000"/>
          <w:lang w:val="ru-RU"/>
        </w:rPr>
        <w:t xml:space="preserve"> с солью с использованием Argon2id или </w:t>
      </w:r>
      <w:proofErr w:type="spellStart"/>
      <w:r w:rsidRPr="00EF3F9B">
        <w:rPr>
          <w:rFonts w:cs="Times New Roman"/>
          <w:color w:val="000000"/>
          <w:lang w:val="ru-RU"/>
        </w:rPr>
        <w:t>bcrypt</w:t>
      </w:r>
      <w:proofErr w:type="spellEnd"/>
      <w:r w:rsidRPr="00EF3F9B">
        <w:rPr>
          <w:rFonts w:cs="Times New Roman"/>
          <w:color w:val="000000"/>
          <w:lang w:val="ru-RU"/>
        </w:rPr>
        <w:t>; хранение исходных паролей в базе данных, исходном коде и журналах запрещено.</w:t>
      </w:r>
    </w:p>
    <w:p w14:paraId="43B23CCB" w14:textId="6DBE4500" w:rsidR="00EF3F9B" w:rsidRDefault="00EF3F9B" w:rsidP="00392542">
      <w:pPr>
        <w:pStyle w:val="a0"/>
        <w:ind w:left="425" w:firstLine="709"/>
        <w:jc w:val="both"/>
        <w:rPr>
          <w:rFonts w:cs="Times New Roman"/>
          <w:color w:val="000000"/>
          <w:lang w:val="ru-RU"/>
        </w:rPr>
      </w:pPr>
      <w:r w:rsidRPr="00EF3F9B">
        <w:rPr>
          <w:rFonts w:cs="Times New Roman"/>
          <w:color w:val="000000"/>
          <w:lang w:val="ru-RU"/>
        </w:rPr>
        <w:t xml:space="preserve">SEC-09 – доступ к функциям и данным должен разграничиваться по ролям </w:t>
      </w:r>
      <w:proofErr w:type="spellStart"/>
      <w:r w:rsidRPr="00EF3F9B">
        <w:rPr>
          <w:rFonts w:cs="Times New Roman"/>
          <w:color w:val="000000"/>
          <w:lang w:val="ru-RU"/>
        </w:rPr>
        <w:t>student</w:t>
      </w:r>
      <w:proofErr w:type="spellEnd"/>
      <w:r w:rsidRPr="00EF3F9B">
        <w:rPr>
          <w:rFonts w:cs="Times New Roman"/>
          <w:color w:val="000000"/>
          <w:lang w:val="ru-RU"/>
        </w:rPr>
        <w:t xml:space="preserve">, </w:t>
      </w:r>
      <w:proofErr w:type="spellStart"/>
      <w:r w:rsidRPr="00EF3F9B">
        <w:rPr>
          <w:rFonts w:cs="Times New Roman"/>
          <w:color w:val="000000"/>
          <w:lang w:val="ru-RU"/>
        </w:rPr>
        <w:t>teacher</w:t>
      </w:r>
      <w:proofErr w:type="spellEnd"/>
      <w:r w:rsidRPr="00EF3F9B">
        <w:rPr>
          <w:rFonts w:cs="Times New Roman"/>
          <w:color w:val="000000"/>
          <w:lang w:val="ru-RU"/>
        </w:rPr>
        <w:t xml:space="preserve"> и </w:t>
      </w:r>
      <w:proofErr w:type="spellStart"/>
      <w:r w:rsidRPr="00EF3F9B">
        <w:rPr>
          <w:rFonts w:cs="Times New Roman"/>
          <w:color w:val="000000"/>
          <w:lang w:val="ru-RU"/>
        </w:rPr>
        <w:t>administrator</w:t>
      </w:r>
      <w:proofErr w:type="spellEnd"/>
      <w:r w:rsidRPr="00EF3F9B">
        <w:rPr>
          <w:rFonts w:cs="Times New Roman"/>
          <w:color w:val="000000"/>
          <w:lang w:val="ru-RU"/>
        </w:rPr>
        <w:t xml:space="preserve"> в соответствии с разделом 3.2; </w:t>
      </w:r>
      <w:r w:rsidRPr="00EF3F9B">
        <w:rPr>
          <w:rFonts w:cs="Times New Roman"/>
          <w:color w:val="000000"/>
          <w:lang w:val="ru-RU"/>
        </w:rPr>
        <w:lastRenderedPageBreak/>
        <w:t>попытка выполнения операции, не разрешённой текущей роли, должна завершаться отказом в доступе.</w:t>
      </w:r>
    </w:p>
    <w:p w14:paraId="554D64E2" w14:textId="41301C66" w:rsidR="00EF3F9B" w:rsidRPr="00392542" w:rsidRDefault="00EF3F9B" w:rsidP="00392542">
      <w:pPr>
        <w:pStyle w:val="a0"/>
        <w:ind w:left="425" w:firstLine="709"/>
        <w:jc w:val="both"/>
        <w:rPr>
          <w:rFonts w:cs="Times New Roman"/>
          <w:color w:val="000000"/>
          <w:lang w:val="ru-RU"/>
        </w:rPr>
      </w:pPr>
      <w:r w:rsidRPr="00EF3F9B">
        <w:rPr>
          <w:rFonts w:cs="Times New Roman"/>
          <w:color w:val="000000"/>
          <w:lang w:val="ru-RU"/>
        </w:rPr>
        <w:t>SEC-10 – действия администратора и преподавателя по изменению данных регистрируются в журнале аудита с указанием пользователя, времени, типа операции и объекта.</w:t>
      </w:r>
    </w:p>
    <w:p w14:paraId="5EE36674" w14:textId="50668B11" w:rsidR="00BE5B5B" w:rsidRPr="00767A3F" w:rsidRDefault="00C250E9" w:rsidP="00767A3F">
      <w:pPr>
        <w:pStyle w:val="31"/>
        <w:spacing w:before="0" w:after="0"/>
        <w:ind w:firstLine="709"/>
        <w:jc w:val="both"/>
        <w:rPr>
          <w:lang w:val="ru-RU"/>
        </w:rPr>
      </w:pPr>
      <w:bookmarkStart w:id="22" w:name="_Toc241867444"/>
      <w:r>
        <w:rPr>
          <w:rFonts w:ascii="Times New Roman" w:eastAsia="Times New Roman" w:hAnsi="Times New Roman"/>
          <w:lang w:val="ru-RU"/>
        </w:rPr>
        <w:t>4.1.6 Перспективы развития системы</w:t>
      </w:r>
      <w:bookmarkEnd w:id="22"/>
    </w:p>
    <w:p w14:paraId="54DE6ACC" w14:textId="0CE3EEDE" w:rsidR="00BE5B5B" w:rsidRPr="00767A3F" w:rsidRDefault="00C250E9" w:rsidP="00767A3F">
      <w:pPr>
        <w:jc w:val="both"/>
        <w:rPr>
          <w:lang w:val="ru-RU"/>
        </w:rPr>
      </w:pPr>
      <w:r>
        <w:rPr>
          <w:lang w:val="ru-RU"/>
        </w:rPr>
        <w:t>EVOL-01 – архитектура системы должна позволять добавлять дополнительные отчёты, импорт и экспорт данных, интеграции с внешними образовательными системами и новые пользовательские роли без переработки существующей модели данных студентов, дисциплин, учебного плана и оценок. Реализация этих возможностей не входит в базовую версию.</w:t>
      </w:r>
    </w:p>
    <w:p w14:paraId="73B3FB35" w14:textId="77777777" w:rsidR="00BE5B5B" w:rsidRPr="00767A3F" w:rsidRDefault="001A321F" w:rsidP="001C5D58">
      <w:pPr>
        <w:pStyle w:val="21"/>
        <w:spacing w:before="0" w:after="0"/>
        <w:jc w:val="both"/>
        <w:rPr>
          <w:lang w:val="ru-RU"/>
        </w:rPr>
      </w:pPr>
      <w:bookmarkStart w:id="23" w:name="_Toc241867445"/>
      <w:r w:rsidRPr="00767A3F">
        <w:rPr>
          <w:rFonts w:ascii="Times New Roman" w:eastAsia="Times New Roman" w:hAnsi="Times New Roman"/>
          <w:lang w:val="ru-RU"/>
        </w:rPr>
        <w:t>4.2 Требования к функциям системы</w:t>
      </w:r>
      <w:bookmarkEnd w:id="23"/>
    </w:p>
    <w:p w14:paraId="5AB91E0F" w14:textId="77777777" w:rsidR="00BE5B5B" w:rsidRPr="00767A3F" w:rsidRDefault="001A321F" w:rsidP="00767A3F">
      <w:pPr>
        <w:pStyle w:val="31"/>
        <w:spacing w:before="0" w:after="0"/>
        <w:ind w:firstLine="709"/>
        <w:jc w:val="both"/>
        <w:rPr>
          <w:lang w:val="ru-RU"/>
        </w:rPr>
      </w:pPr>
      <w:bookmarkStart w:id="24" w:name="_Toc241867446"/>
      <w:r w:rsidRPr="00767A3F">
        <w:rPr>
          <w:rFonts w:ascii="Times New Roman" w:eastAsia="Times New Roman" w:hAnsi="Times New Roman"/>
          <w:lang w:val="ru-RU"/>
        </w:rPr>
        <w:t>4.2.1 Подсистема учёта студентов</w:t>
      </w:r>
      <w:bookmarkEnd w:id="24"/>
    </w:p>
    <w:p w14:paraId="0AC2FE65" w14:textId="453233F2" w:rsidR="00BE5B5B" w:rsidRDefault="00C250E9" w:rsidP="00767A3F">
      <w:pPr>
        <w:pStyle w:val="a0"/>
        <w:ind w:left="425" w:firstLine="709"/>
        <w:jc w:val="both"/>
      </w:pPr>
      <w:r>
        <w:t xml:space="preserve">FR-01 </w:t>
      </w:r>
      <w:r w:rsidR="002D2B70">
        <w:t>–</w:t>
      </w:r>
      <w:r>
        <w:t xml:space="preserve"> </w:t>
      </w:r>
      <w:proofErr w:type="spellStart"/>
      <w:r>
        <w:t>просмотр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студентов</w:t>
      </w:r>
      <w:proofErr w:type="spellEnd"/>
      <w:r>
        <w:t>;</w:t>
      </w:r>
    </w:p>
    <w:p w14:paraId="75A60D1B" w14:textId="34A5D136" w:rsidR="00BE5B5B" w:rsidRDefault="00C250E9" w:rsidP="00767A3F">
      <w:pPr>
        <w:pStyle w:val="a0"/>
        <w:ind w:left="425" w:firstLine="709"/>
        <w:jc w:val="both"/>
      </w:pPr>
      <w:r>
        <w:t xml:space="preserve">FR-02 </w:t>
      </w:r>
      <w:r w:rsidR="002D2B70">
        <w:t>–</w:t>
      </w:r>
      <w:r>
        <w:t xml:space="preserve"> 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нового</w:t>
      </w:r>
      <w:proofErr w:type="spellEnd"/>
      <w:r>
        <w:t xml:space="preserve"> </w:t>
      </w:r>
      <w:proofErr w:type="spellStart"/>
      <w:r>
        <w:t>студента</w:t>
      </w:r>
      <w:proofErr w:type="spellEnd"/>
      <w:r>
        <w:t>;</w:t>
      </w:r>
    </w:p>
    <w:p w14:paraId="7E51A949" w14:textId="3E851A19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FR-03 </w:t>
      </w:r>
      <w:r w:rsidR="002D2B70">
        <w:rPr>
          <w:lang w:val="ru-RU"/>
        </w:rPr>
        <w:t>–</w:t>
      </w:r>
      <w:r>
        <w:rPr>
          <w:lang w:val="ru-RU"/>
        </w:rPr>
        <w:t xml:space="preserve"> изменение сведений о существующем студенте;</w:t>
      </w:r>
    </w:p>
    <w:p w14:paraId="1DD845B1" w14:textId="2721B56B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FR-04 </w:t>
      </w:r>
      <w:r w:rsidR="002D2B70">
        <w:rPr>
          <w:lang w:val="ru-RU"/>
        </w:rPr>
        <w:t>–</w:t>
      </w:r>
      <w:r>
        <w:rPr>
          <w:lang w:val="ru-RU"/>
        </w:rPr>
        <w:t xml:space="preserve"> подсчёт количества студентов для указанной формы обучения.</w:t>
      </w:r>
    </w:p>
    <w:p w14:paraId="0CF647A2" w14:textId="77777777" w:rsidR="00BE5B5B" w:rsidRDefault="001A321F" w:rsidP="00767A3F">
      <w:pPr>
        <w:pStyle w:val="31"/>
        <w:spacing w:before="0" w:after="0"/>
        <w:ind w:firstLine="709"/>
        <w:jc w:val="both"/>
      </w:pPr>
      <w:bookmarkStart w:id="25" w:name="_Toc241867447"/>
      <w:r>
        <w:rPr>
          <w:rFonts w:ascii="Times New Roman" w:eastAsia="Times New Roman" w:hAnsi="Times New Roman"/>
        </w:rPr>
        <w:t xml:space="preserve">4.2.2 </w:t>
      </w:r>
      <w:proofErr w:type="spellStart"/>
      <w:r>
        <w:rPr>
          <w:rFonts w:ascii="Times New Roman" w:eastAsia="Times New Roman" w:hAnsi="Times New Roman"/>
        </w:rPr>
        <w:t>Подсистема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учебного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плана</w:t>
      </w:r>
      <w:bookmarkEnd w:id="25"/>
      <w:proofErr w:type="spellEnd"/>
    </w:p>
    <w:p w14:paraId="5F26CB65" w14:textId="615F1BEC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FR-05 </w:t>
      </w:r>
      <w:r w:rsidR="002D2B70">
        <w:rPr>
          <w:lang w:val="ru-RU"/>
        </w:rPr>
        <w:t>–</w:t>
      </w:r>
      <w:r>
        <w:rPr>
          <w:lang w:val="ru-RU"/>
        </w:rPr>
        <w:t xml:space="preserve"> просмотр сведений о дисциплинах и элементах учебного плана;</w:t>
      </w:r>
    </w:p>
    <w:p w14:paraId="6E55CEB6" w14:textId="762C4763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FR-06 </w:t>
      </w:r>
      <w:r w:rsidR="002D2B70">
        <w:rPr>
          <w:lang w:val="ru-RU"/>
        </w:rPr>
        <w:t>–</w:t>
      </w:r>
      <w:r>
        <w:rPr>
          <w:lang w:val="ru-RU"/>
        </w:rPr>
        <w:t xml:space="preserve"> добавление и изменение элементов учебного плана;</w:t>
      </w:r>
    </w:p>
    <w:p w14:paraId="6CE800F8" w14:textId="063CF64D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FR-07 </w:t>
      </w:r>
      <w:r w:rsidR="002D2B70">
        <w:rPr>
          <w:lang w:val="ru-RU"/>
        </w:rPr>
        <w:t>–</w:t>
      </w:r>
      <w:r>
        <w:rPr>
          <w:lang w:val="ru-RU"/>
        </w:rPr>
        <w:t xml:space="preserve"> получение количества часов и формы отчётности для указанной дисциплины.</w:t>
      </w:r>
    </w:p>
    <w:p w14:paraId="1B7A16D1" w14:textId="77777777" w:rsidR="00BE5B5B" w:rsidRDefault="001A321F" w:rsidP="00767A3F">
      <w:pPr>
        <w:pStyle w:val="31"/>
        <w:spacing w:before="0" w:after="0"/>
        <w:ind w:firstLine="709"/>
        <w:jc w:val="both"/>
      </w:pPr>
      <w:bookmarkStart w:id="26" w:name="_Toc241867448"/>
      <w:r>
        <w:rPr>
          <w:rFonts w:ascii="Times New Roman" w:eastAsia="Times New Roman" w:hAnsi="Times New Roman"/>
        </w:rPr>
        <w:t xml:space="preserve">4.2.3 </w:t>
      </w:r>
      <w:proofErr w:type="spellStart"/>
      <w:r>
        <w:rPr>
          <w:rFonts w:ascii="Times New Roman" w:eastAsia="Times New Roman" w:hAnsi="Times New Roman"/>
        </w:rPr>
        <w:t>Подсистема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журнала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успеваемости</w:t>
      </w:r>
      <w:bookmarkEnd w:id="26"/>
      <w:proofErr w:type="spellEnd"/>
    </w:p>
    <w:p w14:paraId="35CA18FB" w14:textId="005DDAF5" w:rsidR="00BE5B5B" w:rsidRPr="00C250E9" w:rsidRDefault="00C250E9" w:rsidP="00767A3F">
      <w:pPr>
        <w:pStyle w:val="a0"/>
        <w:ind w:left="425" w:firstLine="709"/>
        <w:jc w:val="both"/>
        <w:rPr>
          <w:lang w:val="ru-RU"/>
        </w:rPr>
      </w:pPr>
      <w:r>
        <w:t>FR</w:t>
      </w:r>
      <w:r w:rsidRPr="00C250E9">
        <w:rPr>
          <w:lang w:val="ru-RU"/>
        </w:rPr>
        <w:t xml:space="preserve">-08 </w:t>
      </w:r>
      <w:r w:rsidR="002D2B70">
        <w:rPr>
          <w:lang w:val="ru-RU"/>
        </w:rPr>
        <w:t>–</w:t>
      </w:r>
      <w:r w:rsidRPr="00C250E9">
        <w:rPr>
          <w:lang w:val="ru-RU"/>
        </w:rPr>
        <w:t xml:space="preserve"> просмотр записей журнала успеваемости;</w:t>
      </w:r>
    </w:p>
    <w:p w14:paraId="252D32D9" w14:textId="0C68213D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FR-09 </w:t>
      </w:r>
      <w:r w:rsidR="002D2B70">
        <w:rPr>
          <w:lang w:val="ru-RU"/>
        </w:rPr>
        <w:t>–</w:t>
      </w:r>
      <w:r>
        <w:rPr>
          <w:lang w:val="ru-RU"/>
        </w:rPr>
        <w:t xml:space="preserve"> добавление оценки студенту по дисциплине;</w:t>
      </w:r>
    </w:p>
    <w:p w14:paraId="52046441" w14:textId="14AFC28C" w:rsidR="00BE5B5B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FR-10 </w:t>
      </w:r>
      <w:r w:rsidR="002D2B70">
        <w:rPr>
          <w:lang w:val="ru-RU"/>
        </w:rPr>
        <w:t>–</w:t>
      </w:r>
      <w:r>
        <w:rPr>
          <w:lang w:val="ru-RU"/>
        </w:rPr>
        <w:t xml:space="preserve"> изменение существующей записи журнала успеваемости.</w:t>
      </w:r>
    </w:p>
    <w:p w14:paraId="3444F478" w14:textId="33D8DC2D" w:rsidR="002C5A33" w:rsidRDefault="002C5A33" w:rsidP="002C5A33">
      <w:pPr>
        <w:pStyle w:val="31"/>
        <w:spacing w:before="0" w:after="0"/>
        <w:ind w:firstLine="709"/>
        <w:jc w:val="both"/>
      </w:pPr>
      <w:bookmarkStart w:id="27" w:name="_Toc241867449"/>
      <w:r>
        <w:rPr>
          <w:rFonts w:ascii="Times New Roman" w:eastAsia="Times New Roman" w:hAnsi="Times New Roman"/>
        </w:rPr>
        <w:lastRenderedPageBreak/>
        <w:t>4.2.</w:t>
      </w:r>
      <w:r>
        <w:rPr>
          <w:rFonts w:ascii="Times New Roman" w:eastAsia="Times New Roman" w:hAnsi="Times New Roman"/>
          <w:lang w:val="ru-RU"/>
        </w:rPr>
        <w:t>4</w:t>
      </w:r>
      <w:r>
        <w:rPr>
          <w:rFonts w:ascii="Times New Roman" w:eastAsia="Times New Roman" w:hAnsi="Times New Roman"/>
        </w:rPr>
        <w:t xml:space="preserve"> </w:t>
      </w:r>
      <w:proofErr w:type="spellStart"/>
      <w:r w:rsidRPr="002C5A33">
        <w:rPr>
          <w:rFonts w:ascii="Times New Roman" w:eastAsia="Times New Roman" w:hAnsi="Times New Roman"/>
        </w:rPr>
        <w:t>Подсистема</w:t>
      </w:r>
      <w:proofErr w:type="spellEnd"/>
      <w:r w:rsidRPr="002C5A33">
        <w:rPr>
          <w:rFonts w:ascii="Times New Roman" w:eastAsia="Times New Roman" w:hAnsi="Times New Roman"/>
        </w:rPr>
        <w:t xml:space="preserve"> </w:t>
      </w:r>
      <w:proofErr w:type="spellStart"/>
      <w:r w:rsidRPr="002C5A33">
        <w:rPr>
          <w:rFonts w:ascii="Times New Roman" w:eastAsia="Times New Roman" w:hAnsi="Times New Roman"/>
        </w:rPr>
        <w:t>аутентификации</w:t>
      </w:r>
      <w:proofErr w:type="spellEnd"/>
      <w:r w:rsidRPr="002C5A33">
        <w:rPr>
          <w:rFonts w:ascii="Times New Roman" w:eastAsia="Times New Roman" w:hAnsi="Times New Roman"/>
        </w:rPr>
        <w:t xml:space="preserve"> и </w:t>
      </w:r>
      <w:proofErr w:type="spellStart"/>
      <w:r w:rsidRPr="002C5A33">
        <w:rPr>
          <w:rFonts w:ascii="Times New Roman" w:eastAsia="Times New Roman" w:hAnsi="Times New Roman"/>
        </w:rPr>
        <w:t>авторизации</w:t>
      </w:r>
      <w:bookmarkEnd w:id="27"/>
      <w:proofErr w:type="spellEnd"/>
    </w:p>
    <w:p w14:paraId="520F4905" w14:textId="7A45D984" w:rsidR="002C5A33" w:rsidRPr="002C5A33" w:rsidRDefault="002C5A33" w:rsidP="002C5A33">
      <w:pPr>
        <w:pStyle w:val="a0"/>
        <w:ind w:left="425" w:firstLine="709"/>
        <w:jc w:val="both"/>
        <w:rPr>
          <w:lang w:val="ru-RU"/>
        </w:rPr>
      </w:pPr>
      <w:r w:rsidRPr="002C5A33">
        <w:t>FR</w:t>
      </w:r>
      <w:r w:rsidRPr="002C5A33">
        <w:rPr>
          <w:lang w:val="ru-RU"/>
        </w:rPr>
        <w:t xml:space="preserve">-11 – вход пользователя в систему по логину и паролю с выдачей </w:t>
      </w:r>
      <w:r w:rsidRPr="002C5A33">
        <w:t>JWT</w:t>
      </w:r>
      <w:r w:rsidRPr="002C5A33">
        <w:rPr>
          <w:lang w:val="ru-RU"/>
        </w:rPr>
        <w:t>;</w:t>
      </w:r>
    </w:p>
    <w:p w14:paraId="2F713416" w14:textId="4BDD6EA5" w:rsidR="002C5A33" w:rsidRPr="002C5A33" w:rsidRDefault="002C5A33" w:rsidP="002C5A33">
      <w:pPr>
        <w:pStyle w:val="a0"/>
        <w:ind w:left="425" w:firstLine="709"/>
        <w:jc w:val="both"/>
        <w:rPr>
          <w:lang w:val="ru-RU"/>
        </w:rPr>
      </w:pPr>
      <w:r w:rsidRPr="002C5A33">
        <w:t>FR</w:t>
      </w:r>
      <w:r w:rsidRPr="002C5A33">
        <w:rPr>
          <w:lang w:val="ru-RU"/>
        </w:rPr>
        <w:t xml:space="preserve">-12 – обновление </w:t>
      </w:r>
      <w:r w:rsidRPr="002C5A33">
        <w:t>access</w:t>
      </w:r>
      <w:r w:rsidRPr="002C5A33">
        <w:rPr>
          <w:lang w:val="ru-RU"/>
        </w:rPr>
        <w:t xml:space="preserve">-токена по </w:t>
      </w:r>
      <w:r w:rsidRPr="002C5A33">
        <w:t>refresh</w:t>
      </w:r>
      <w:r w:rsidRPr="002C5A33">
        <w:rPr>
          <w:lang w:val="ru-RU"/>
        </w:rPr>
        <w:t xml:space="preserve">-токену; выход из системы с отзывом </w:t>
      </w:r>
      <w:r w:rsidRPr="002C5A33">
        <w:t>refresh</w:t>
      </w:r>
      <w:r w:rsidRPr="002C5A33">
        <w:rPr>
          <w:lang w:val="ru-RU"/>
        </w:rPr>
        <w:t>-токена;</w:t>
      </w:r>
    </w:p>
    <w:p w14:paraId="24E7FFB8" w14:textId="2A77DB07" w:rsidR="002C5A33" w:rsidRPr="002C5A33" w:rsidRDefault="002C5A33" w:rsidP="002C5A33">
      <w:pPr>
        <w:pStyle w:val="a0"/>
        <w:ind w:left="425" w:firstLine="709"/>
        <w:jc w:val="both"/>
        <w:rPr>
          <w:lang w:val="ru-RU"/>
        </w:rPr>
      </w:pPr>
      <w:r w:rsidRPr="002C5A33">
        <w:t>FR</w:t>
      </w:r>
      <w:r w:rsidRPr="00995BA6">
        <w:rPr>
          <w:lang w:val="ru-RU"/>
        </w:rPr>
        <w:t xml:space="preserve">-13 – разграничение доступа к функциям и данным по ролям </w:t>
      </w:r>
      <w:r w:rsidRPr="002C5A33">
        <w:t>student</w:t>
      </w:r>
      <w:r w:rsidRPr="00995BA6">
        <w:rPr>
          <w:lang w:val="ru-RU"/>
        </w:rPr>
        <w:t xml:space="preserve">, </w:t>
      </w:r>
      <w:r w:rsidRPr="002C5A33">
        <w:t>teacher</w:t>
      </w:r>
      <w:r w:rsidRPr="00995BA6">
        <w:rPr>
          <w:lang w:val="ru-RU"/>
        </w:rPr>
        <w:t xml:space="preserve"> и </w:t>
      </w:r>
      <w:r w:rsidRPr="002C5A33">
        <w:t>administrator</w:t>
      </w:r>
      <w:r w:rsidRPr="00995BA6">
        <w:rPr>
          <w:lang w:val="ru-RU"/>
        </w:rPr>
        <w:t xml:space="preserve"> в соответствии с полномочиями, установленными в разделе 3.2;</w:t>
      </w:r>
    </w:p>
    <w:p w14:paraId="35C72809" w14:textId="7349F382" w:rsidR="002C5A33" w:rsidRPr="002C5A33" w:rsidRDefault="002C5A33" w:rsidP="002C5A33">
      <w:pPr>
        <w:pStyle w:val="a0"/>
        <w:ind w:left="425" w:firstLine="709"/>
        <w:jc w:val="both"/>
        <w:rPr>
          <w:lang w:val="ru-RU"/>
        </w:rPr>
      </w:pPr>
      <w:r w:rsidRPr="002C5A33">
        <w:t>FR</w:t>
      </w:r>
      <w:r w:rsidRPr="002C5A33">
        <w:rPr>
          <w:lang w:val="ru-RU"/>
        </w:rPr>
        <w:t>-14 – управление пользователями администратором: создание, изменение роли, блокировка, сброс пароля.</w:t>
      </w:r>
    </w:p>
    <w:p w14:paraId="0D86FF03" w14:textId="340B5C57" w:rsidR="00BE5B5B" w:rsidRDefault="00392542" w:rsidP="00767A3F">
      <w:pPr>
        <w:pStyle w:val="31"/>
        <w:spacing w:before="0" w:after="0"/>
        <w:ind w:firstLine="709"/>
        <w:jc w:val="both"/>
        <w:rPr>
          <w:rFonts w:ascii="Times New Roman" w:eastAsia="Times New Roman" w:hAnsi="Times New Roman"/>
          <w:lang w:val="ru-RU"/>
        </w:rPr>
      </w:pPr>
      <w:bookmarkStart w:id="28" w:name="_Toc241867450"/>
      <w:r>
        <w:rPr>
          <w:rFonts w:ascii="Times New Roman" w:eastAsia="Times New Roman" w:hAnsi="Times New Roman"/>
          <w:lang w:val="ru-RU"/>
        </w:rPr>
        <w:t>4.2.</w:t>
      </w:r>
      <w:r w:rsidR="002C5A33">
        <w:rPr>
          <w:rFonts w:ascii="Times New Roman" w:eastAsia="Times New Roman" w:hAnsi="Times New Roman"/>
          <w:lang w:val="ru-RU"/>
        </w:rPr>
        <w:t>5</w:t>
      </w:r>
      <w:r>
        <w:rPr>
          <w:rFonts w:ascii="Times New Roman" w:eastAsia="Times New Roman" w:hAnsi="Times New Roman"/>
          <w:lang w:val="ru-RU"/>
        </w:rPr>
        <w:t xml:space="preserve"> Матрица требований и критериев приёмки</w:t>
      </w:r>
      <w:bookmarkEnd w:id="28"/>
    </w:p>
    <w:p w14:paraId="414AFBBA" w14:textId="3FF0CA64" w:rsidR="00E5750D" w:rsidRPr="00E5750D" w:rsidRDefault="00E5750D" w:rsidP="00E5750D">
      <w:pPr>
        <w:rPr>
          <w:lang w:val="ru-RU"/>
        </w:rPr>
      </w:pPr>
      <w:r w:rsidRPr="000005E6">
        <w:rPr>
          <w:lang w:val="ru-RU"/>
        </w:rPr>
        <w:t xml:space="preserve">Таблица 1 – </w:t>
      </w:r>
      <w:r w:rsidR="000005E6" w:rsidRPr="00767A3F">
        <w:rPr>
          <w:lang w:val="ru-RU"/>
        </w:rPr>
        <w:t>Матрица функциональных требований и критериев приёмки</w:t>
      </w:r>
      <w:r w:rsidRPr="000005E6">
        <w:rPr>
          <w:lang w:val="ru-RU"/>
        </w:rPr>
        <w:t>.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062"/>
        <w:gridCol w:w="3136"/>
        <w:gridCol w:w="3147"/>
      </w:tblGrid>
      <w:tr w:rsidR="00BB550E" w:rsidRPr="00BB550E" w14:paraId="07FC27B2" w14:textId="77777777" w:rsidTr="0084085F">
        <w:tc>
          <w:tcPr>
            <w:tcW w:w="1638" w:type="pct"/>
          </w:tcPr>
          <w:p w14:paraId="17B7580D" w14:textId="26F4CB42" w:rsidR="00BB550E" w:rsidRPr="00BB550E" w:rsidRDefault="00C250E9" w:rsidP="00BB550E">
            <w:pPr>
              <w:ind w:firstLine="0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ID</w:t>
            </w:r>
          </w:p>
        </w:tc>
        <w:tc>
          <w:tcPr>
            <w:tcW w:w="1678" w:type="pct"/>
          </w:tcPr>
          <w:p w14:paraId="6FB9962E" w14:textId="18265C73" w:rsidR="00BB550E" w:rsidRPr="00BB550E" w:rsidRDefault="00C250E9" w:rsidP="00BB550E">
            <w:pPr>
              <w:ind w:firstLine="0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Функциональное требование</w:t>
            </w:r>
          </w:p>
        </w:tc>
        <w:tc>
          <w:tcPr>
            <w:tcW w:w="1684" w:type="pct"/>
          </w:tcPr>
          <w:p w14:paraId="3DC34A0A" w14:textId="12B56778" w:rsidR="00BB550E" w:rsidRPr="00BB550E" w:rsidRDefault="00C250E9" w:rsidP="00BB550E">
            <w:pPr>
              <w:ind w:firstLine="0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Критерий приёмки</w:t>
            </w:r>
          </w:p>
        </w:tc>
      </w:tr>
      <w:tr w:rsidR="00BB550E" w:rsidRPr="00995BA6" w14:paraId="4EF351F0" w14:textId="77777777" w:rsidTr="0084085F">
        <w:tc>
          <w:tcPr>
            <w:tcW w:w="1638" w:type="pct"/>
          </w:tcPr>
          <w:p w14:paraId="6F8B84C5" w14:textId="544F2934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FR-01</w:t>
            </w:r>
          </w:p>
        </w:tc>
        <w:tc>
          <w:tcPr>
            <w:tcW w:w="1678" w:type="pct"/>
          </w:tcPr>
          <w:p w14:paraId="567160BE" w14:textId="7BEC9C15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Просмотр списка студентов.</w:t>
            </w:r>
          </w:p>
        </w:tc>
        <w:tc>
          <w:tcPr>
            <w:tcW w:w="1684" w:type="pct"/>
          </w:tcPr>
          <w:p w14:paraId="56993782" w14:textId="3F2CDCEC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Администратор и преподаватель видят список студентов с ФИО, годом поступления, формой обучения и группой; студент имеет доступ только к собственной записи.</w:t>
            </w:r>
          </w:p>
        </w:tc>
      </w:tr>
      <w:tr w:rsidR="00BB550E" w:rsidRPr="00995BA6" w14:paraId="42848BCD" w14:textId="77777777" w:rsidTr="0084085F">
        <w:tc>
          <w:tcPr>
            <w:tcW w:w="1638" w:type="pct"/>
          </w:tcPr>
          <w:p w14:paraId="679B4A9D" w14:textId="372416FC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FR-02</w:t>
            </w:r>
          </w:p>
        </w:tc>
        <w:tc>
          <w:tcPr>
            <w:tcW w:w="1678" w:type="pct"/>
          </w:tcPr>
          <w:p w14:paraId="4B8A4E7D" w14:textId="7E92A5CC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Добавление нового студента.</w:t>
            </w:r>
          </w:p>
        </w:tc>
        <w:tc>
          <w:tcPr>
            <w:tcW w:w="1684" w:type="pct"/>
          </w:tcPr>
          <w:p w14:paraId="13F1E901" w14:textId="5AEF84A9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Запись с заполненными обязательными полями сохраняется и доступна при повторном запросе; неполная запись отклоняется.</w:t>
            </w:r>
          </w:p>
        </w:tc>
      </w:tr>
      <w:tr w:rsidR="00BB550E" w:rsidRPr="00995BA6" w14:paraId="269FA7CE" w14:textId="77777777" w:rsidTr="0084085F">
        <w:tc>
          <w:tcPr>
            <w:tcW w:w="1638" w:type="pct"/>
          </w:tcPr>
          <w:p w14:paraId="71F41967" w14:textId="31C1237C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FR-03</w:t>
            </w:r>
          </w:p>
        </w:tc>
        <w:tc>
          <w:tcPr>
            <w:tcW w:w="1678" w:type="pct"/>
          </w:tcPr>
          <w:p w14:paraId="3C7F6DC5" w14:textId="597B0896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Изменение сведений о студенте.</w:t>
            </w:r>
          </w:p>
        </w:tc>
        <w:tc>
          <w:tcPr>
            <w:tcW w:w="1684" w:type="pct"/>
          </w:tcPr>
          <w:p w14:paraId="7FA2E106" w14:textId="600559B4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Изменённые значения сохраняются и совпадают с данными, полученными повторным запросом.</w:t>
            </w:r>
          </w:p>
        </w:tc>
      </w:tr>
      <w:tr w:rsidR="00BB550E" w:rsidRPr="00995BA6" w14:paraId="3E4F62E2" w14:textId="77777777" w:rsidTr="0084085F">
        <w:tc>
          <w:tcPr>
            <w:tcW w:w="1638" w:type="pct"/>
          </w:tcPr>
          <w:p w14:paraId="55F550CB" w14:textId="484F27DB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FR-04</w:t>
            </w:r>
          </w:p>
        </w:tc>
        <w:tc>
          <w:tcPr>
            <w:tcW w:w="1678" w:type="pct"/>
          </w:tcPr>
          <w:p w14:paraId="3F29561C" w14:textId="1FB8D1C1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Подсчёт студентов указанной формы обучения.</w:t>
            </w:r>
          </w:p>
        </w:tc>
        <w:tc>
          <w:tcPr>
            <w:tcW w:w="1684" w:type="pct"/>
          </w:tcPr>
          <w:p w14:paraId="2FD94C43" w14:textId="1053A0BF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Результат равен контрольному SQL-запросу для выбранной формы обучения.</w:t>
            </w:r>
          </w:p>
        </w:tc>
      </w:tr>
      <w:tr w:rsidR="00BB550E" w:rsidRPr="00995BA6" w14:paraId="48E584FA" w14:textId="77777777" w:rsidTr="0084085F">
        <w:tc>
          <w:tcPr>
            <w:tcW w:w="1638" w:type="pct"/>
          </w:tcPr>
          <w:p w14:paraId="069148F4" w14:textId="734A8BBC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FR-05</w:t>
            </w:r>
          </w:p>
        </w:tc>
        <w:tc>
          <w:tcPr>
            <w:tcW w:w="1678" w:type="pct"/>
          </w:tcPr>
          <w:p w14:paraId="0EA86BBF" w14:textId="0DDFAF06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Просмотр учебного плана.</w:t>
            </w:r>
          </w:p>
        </w:tc>
        <w:tc>
          <w:tcPr>
            <w:tcW w:w="1684" w:type="pct"/>
          </w:tcPr>
          <w:p w14:paraId="6E3A2D37" w14:textId="594A3918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Список содержит все элементы </w:t>
            </w:r>
            <w:proofErr w:type="spellStart"/>
            <w:r>
              <w:rPr>
                <w:sz w:val="20"/>
                <w:szCs w:val="20"/>
                <w:lang w:val="ru-RU"/>
              </w:rPr>
              <w:t>CurriculumItem</w:t>
            </w:r>
            <w:proofErr w:type="spellEnd"/>
            <w:r>
              <w:rPr>
                <w:sz w:val="20"/>
                <w:szCs w:val="20"/>
                <w:lang w:val="ru-RU"/>
              </w:rPr>
              <w:t xml:space="preserve"> и отображает специальность, дисциплину, </w:t>
            </w:r>
            <w:r>
              <w:rPr>
                <w:sz w:val="20"/>
                <w:szCs w:val="20"/>
                <w:lang w:val="ru-RU"/>
              </w:rPr>
              <w:lastRenderedPageBreak/>
              <w:t>семестр, часы и форму отчётности.</w:t>
            </w:r>
          </w:p>
        </w:tc>
      </w:tr>
      <w:tr w:rsidR="00BB550E" w:rsidRPr="00995BA6" w14:paraId="1E4C3668" w14:textId="77777777" w:rsidTr="0084085F">
        <w:tc>
          <w:tcPr>
            <w:tcW w:w="1638" w:type="pct"/>
          </w:tcPr>
          <w:p w14:paraId="282B372D" w14:textId="0F7D253D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FR-06</w:t>
            </w:r>
          </w:p>
        </w:tc>
        <w:tc>
          <w:tcPr>
            <w:tcW w:w="1678" w:type="pct"/>
          </w:tcPr>
          <w:p w14:paraId="1CF07059" w14:textId="4F0A4EA1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Добавление и изменение элемента учебного плана.</w:t>
            </w:r>
          </w:p>
        </w:tc>
        <w:tc>
          <w:tcPr>
            <w:tcW w:w="1684" w:type="pct"/>
          </w:tcPr>
          <w:p w14:paraId="4F12C63F" w14:textId="59775C8A" w:rsidR="00BB550E" w:rsidRPr="00BB550E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Валидная запись сохраняется или изменяется и доступна при повторном запросе.</w:t>
            </w:r>
          </w:p>
        </w:tc>
      </w:tr>
      <w:tr w:rsidR="00C250E9" w:rsidRPr="00995BA6" w14:paraId="6ECB1AF6" w14:textId="77777777" w:rsidTr="0084085F">
        <w:tc>
          <w:tcPr>
            <w:tcW w:w="1638" w:type="pct"/>
          </w:tcPr>
          <w:p w14:paraId="78F7D07E" w14:textId="779A9ABB" w:rsidR="00C250E9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FR-07</w:t>
            </w:r>
          </w:p>
        </w:tc>
        <w:tc>
          <w:tcPr>
            <w:tcW w:w="1678" w:type="pct"/>
          </w:tcPr>
          <w:p w14:paraId="56067C64" w14:textId="012EDD64" w:rsidR="00C250E9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Получение часов и формы отчётности по дисциплине.</w:t>
            </w:r>
          </w:p>
        </w:tc>
        <w:tc>
          <w:tcPr>
            <w:tcW w:w="1684" w:type="pct"/>
          </w:tcPr>
          <w:p w14:paraId="51DEE384" w14:textId="7DEFF68D" w:rsidR="00C250E9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Возвращаемые часы и форма отчётности точно совпадают со значениями в БД.</w:t>
            </w:r>
          </w:p>
        </w:tc>
      </w:tr>
      <w:tr w:rsidR="00C250E9" w:rsidRPr="00995BA6" w14:paraId="007C147D" w14:textId="77777777" w:rsidTr="0084085F">
        <w:tc>
          <w:tcPr>
            <w:tcW w:w="1638" w:type="pct"/>
          </w:tcPr>
          <w:p w14:paraId="00D651AC" w14:textId="79D28C63" w:rsidR="00C250E9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FR-08</w:t>
            </w:r>
          </w:p>
        </w:tc>
        <w:tc>
          <w:tcPr>
            <w:tcW w:w="1678" w:type="pct"/>
          </w:tcPr>
          <w:p w14:paraId="3907E22A" w14:textId="1D609F70" w:rsidR="00C250E9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Просмотр журнала успеваемости.</w:t>
            </w:r>
          </w:p>
        </w:tc>
        <w:tc>
          <w:tcPr>
            <w:tcW w:w="1684" w:type="pct"/>
          </w:tcPr>
          <w:p w14:paraId="7E7C4550" w14:textId="1ED14DB4" w:rsidR="00C250E9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Журнал содержит все записи </w:t>
            </w:r>
            <w:proofErr w:type="spellStart"/>
            <w:r>
              <w:rPr>
                <w:sz w:val="20"/>
                <w:szCs w:val="20"/>
                <w:lang w:val="ru-RU"/>
              </w:rPr>
              <w:t>Grade</w:t>
            </w:r>
            <w:proofErr w:type="spellEnd"/>
            <w:r>
              <w:rPr>
                <w:sz w:val="20"/>
                <w:szCs w:val="20"/>
                <w:lang w:val="ru-RU"/>
              </w:rPr>
              <w:t xml:space="preserve"> и отображает студента, дисциплину, учебный период и оценку.</w:t>
            </w:r>
          </w:p>
        </w:tc>
      </w:tr>
      <w:tr w:rsidR="00C250E9" w:rsidRPr="00995BA6" w14:paraId="61B85FFD" w14:textId="77777777" w:rsidTr="0084085F">
        <w:tc>
          <w:tcPr>
            <w:tcW w:w="1638" w:type="pct"/>
          </w:tcPr>
          <w:p w14:paraId="332AADA4" w14:textId="5E9EA6D7" w:rsidR="00C250E9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FR-09</w:t>
            </w:r>
          </w:p>
        </w:tc>
        <w:tc>
          <w:tcPr>
            <w:tcW w:w="1678" w:type="pct"/>
          </w:tcPr>
          <w:p w14:paraId="07544932" w14:textId="077365A5" w:rsidR="00C250E9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Добавление оценки.</w:t>
            </w:r>
          </w:p>
        </w:tc>
        <w:tc>
          <w:tcPr>
            <w:tcW w:w="1684" w:type="pct"/>
          </w:tcPr>
          <w:p w14:paraId="4788AF42" w14:textId="2FEAE0E3" w:rsidR="00C250E9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Администратор может добавить оценку любому существующему студенту по существующей дисциплине; преподаватель </w:t>
            </w:r>
            <w:r w:rsidR="00995BA6">
              <w:rPr>
                <w:sz w:val="20"/>
                <w:szCs w:val="20"/>
                <w:lang w:val="ru-RU"/>
              </w:rPr>
              <w:t>–</w:t>
            </w:r>
            <w:r>
              <w:rPr>
                <w:sz w:val="20"/>
                <w:szCs w:val="20"/>
                <w:lang w:val="ru-RU"/>
              </w:rPr>
              <w:t xml:space="preserve"> только по закреплённой за ним дисциплине; студенту операция недоступна.</w:t>
            </w:r>
          </w:p>
        </w:tc>
      </w:tr>
      <w:tr w:rsidR="00C250E9" w:rsidRPr="00995BA6" w14:paraId="2AD2E4A7" w14:textId="77777777" w:rsidTr="0084085F">
        <w:tc>
          <w:tcPr>
            <w:tcW w:w="1638" w:type="pct"/>
          </w:tcPr>
          <w:p w14:paraId="79474972" w14:textId="69B5FB92" w:rsidR="00C250E9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FR-10</w:t>
            </w:r>
          </w:p>
        </w:tc>
        <w:tc>
          <w:tcPr>
            <w:tcW w:w="1678" w:type="pct"/>
          </w:tcPr>
          <w:p w14:paraId="3ED980C4" w14:textId="0580FAD1" w:rsidR="00C250E9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Изменение оценки.</w:t>
            </w:r>
          </w:p>
        </w:tc>
        <w:tc>
          <w:tcPr>
            <w:tcW w:w="1684" w:type="pct"/>
          </w:tcPr>
          <w:p w14:paraId="392DBDB0" w14:textId="17B1BE71" w:rsidR="00C250E9" w:rsidRDefault="00C250E9" w:rsidP="00766006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Администратор может изменить любую запись журнала; преподаватель </w:t>
            </w:r>
            <w:r w:rsidR="00995BA6">
              <w:rPr>
                <w:sz w:val="20"/>
                <w:szCs w:val="20"/>
                <w:lang w:val="ru-RU"/>
              </w:rPr>
              <w:t>–</w:t>
            </w:r>
            <w:r>
              <w:rPr>
                <w:sz w:val="20"/>
                <w:szCs w:val="20"/>
                <w:lang w:val="ru-RU"/>
              </w:rPr>
              <w:t xml:space="preserve"> только оценку по закреплённой за ним дисциплине; студенту операция недоступна.</w:t>
            </w:r>
          </w:p>
        </w:tc>
      </w:tr>
      <w:tr w:rsidR="006C562F" w:rsidRPr="00995BA6" w14:paraId="50F12384" w14:textId="77777777" w:rsidTr="0084085F">
        <w:tc>
          <w:tcPr>
            <w:tcW w:w="1638" w:type="pct"/>
          </w:tcPr>
          <w:p w14:paraId="02FF7232" w14:textId="50EAA950" w:rsidR="006C562F" w:rsidRDefault="006C562F" w:rsidP="00766006">
            <w:pPr>
              <w:ind w:firstLine="0"/>
              <w:rPr>
                <w:sz w:val="20"/>
                <w:szCs w:val="20"/>
                <w:lang w:val="ru-RU"/>
              </w:rPr>
            </w:pPr>
            <w:r w:rsidRPr="006C562F">
              <w:rPr>
                <w:sz w:val="20"/>
                <w:szCs w:val="20"/>
                <w:lang w:val="ru-RU"/>
              </w:rPr>
              <w:t>FR-11</w:t>
            </w:r>
          </w:p>
        </w:tc>
        <w:tc>
          <w:tcPr>
            <w:tcW w:w="1678" w:type="pct"/>
          </w:tcPr>
          <w:p w14:paraId="1CCC963F" w14:textId="102D238C" w:rsidR="006C562F" w:rsidRPr="006C562F" w:rsidRDefault="006C562F" w:rsidP="00766006">
            <w:pPr>
              <w:ind w:firstLine="0"/>
              <w:rPr>
                <w:sz w:val="20"/>
                <w:szCs w:val="20"/>
                <w:lang w:val="ru-RU"/>
              </w:rPr>
            </w:pPr>
            <w:r w:rsidRPr="006C562F">
              <w:rPr>
                <w:sz w:val="20"/>
                <w:szCs w:val="20"/>
                <w:lang w:val="ru-RU"/>
              </w:rPr>
              <w:t>Вход по логину и паролю.</w:t>
            </w:r>
          </w:p>
        </w:tc>
        <w:tc>
          <w:tcPr>
            <w:tcW w:w="1684" w:type="pct"/>
          </w:tcPr>
          <w:p w14:paraId="6FACBD90" w14:textId="70FE9220" w:rsidR="006C562F" w:rsidRPr="006C562F" w:rsidRDefault="006C562F" w:rsidP="00766006">
            <w:pPr>
              <w:ind w:firstLine="0"/>
              <w:rPr>
                <w:sz w:val="20"/>
                <w:szCs w:val="20"/>
                <w:lang w:val="ru-RU"/>
              </w:rPr>
            </w:pPr>
            <w:r w:rsidRPr="006C562F">
              <w:rPr>
                <w:sz w:val="20"/>
                <w:szCs w:val="20"/>
                <w:lang w:val="ru-RU"/>
              </w:rPr>
              <w:t xml:space="preserve">При верных данных выдаются </w:t>
            </w:r>
            <w:proofErr w:type="spellStart"/>
            <w:r w:rsidRPr="006C562F">
              <w:rPr>
                <w:sz w:val="20"/>
                <w:szCs w:val="20"/>
                <w:lang w:val="ru-RU"/>
              </w:rPr>
              <w:t>access</w:t>
            </w:r>
            <w:proofErr w:type="spellEnd"/>
            <w:r w:rsidRPr="006C562F">
              <w:rPr>
                <w:sz w:val="20"/>
                <w:szCs w:val="20"/>
                <w:lang w:val="ru-RU"/>
              </w:rPr>
              <w:t xml:space="preserve">- и </w:t>
            </w:r>
            <w:proofErr w:type="spellStart"/>
            <w:r w:rsidRPr="006C562F">
              <w:rPr>
                <w:sz w:val="20"/>
                <w:szCs w:val="20"/>
                <w:lang w:val="ru-RU"/>
              </w:rPr>
              <w:t>refresh</w:t>
            </w:r>
            <w:proofErr w:type="spellEnd"/>
            <w:r w:rsidRPr="006C562F">
              <w:rPr>
                <w:sz w:val="20"/>
                <w:szCs w:val="20"/>
                <w:lang w:val="ru-RU"/>
              </w:rPr>
              <w:t xml:space="preserve">-токены; при неверных </w:t>
            </w:r>
            <w:r w:rsidR="00995BA6">
              <w:rPr>
                <w:sz w:val="20"/>
                <w:szCs w:val="20"/>
                <w:lang w:val="ru-RU"/>
              </w:rPr>
              <w:t>–</w:t>
            </w:r>
            <w:r w:rsidRPr="006C562F">
              <w:rPr>
                <w:sz w:val="20"/>
                <w:szCs w:val="20"/>
                <w:lang w:val="ru-RU"/>
              </w:rPr>
              <w:t xml:space="preserve"> отказ без раскрытия причины.</w:t>
            </w:r>
          </w:p>
        </w:tc>
      </w:tr>
      <w:tr w:rsidR="006C562F" w:rsidRPr="00995BA6" w14:paraId="1AC2E11F" w14:textId="77777777" w:rsidTr="0084085F">
        <w:tc>
          <w:tcPr>
            <w:tcW w:w="1638" w:type="pct"/>
          </w:tcPr>
          <w:p w14:paraId="1B83B680" w14:textId="6E8098B5" w:rsidR="006C562F" w:rsidRDefault="006C562F" w:rsidP="00766006">
            <w:pPr>
              <w:ind w:firstLine="0"/>
              <w:rPr>
                <w:sz w:val="20"/>
                <w:szCs w:val="20"/>
                <w:lang w:val="ru-RU"/>
              </w:rPr>
            </w:pPr>
            <w:r w:rsidRPr="006C562F">
              <w:rPr>
                <w:sz w:val="20"/>
                <w:szCs w:val="20"/>
                <w:lang w:val="ru-RU"/>
              </w:rPr>
              <w:t>FR-1</w:t>
            </w:r>
            <w:r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1678" w:type="pct"/>
          </w:tcPr>
          <w:p w14:paraId="26FD078C" w14:textId="24DA5797" w:rsidR="006C562F" w:rsidRDefault="006C562F" w:rsidP="00766006">
            <w:pPr>
              <w:ind w:firstLine="0"/>
              <w:rPr>
                <w:sz w:val="20"/>
                <w:szCs w:val="20"/>
                <w:lang w:val="ru-RU"/>
              </w:rPr>
            </w:pPr>
            <w:r w:rsidRPr="006C562F">
              <w:rPr>
                <w:sz w:val="20"/>
                <w:szCs w:val="20"/>
                <w:lang w:val="ru-RU"/>
              </w:rPr>
              <w:t>Обновление и отзыв токена.</w:t>
            </w:r>
          </w:p>
        </w:tc>
        <w:tc>
          <w:tcPr>
            <w:tcW w:w="1684" w:type="pct"/>
          </w:tcPr>
          <w:p w14:paraId="54173E6E" w14:textId="43316A50" w:rsidR="006C562F" w:rsidRPr="006C562F" w:rsidRDefault="006C562F" w:rsidP="00766006">
            <w:pPr>
              <w:ind w:firstLine="0"/>
              <w:rPr>
                <w:sz w:val="20"/>
                <w:szCs w:val="20"/>
                <w:lang w:val="ru-RU"/>
              </w:rPr>
            </w:pPr>
            <w:r w:rsidRPr="006C562F">
              <w:rPr>
                <w:sz w:val="20"/>
                <w:szCs w:val="20"/>
                <w:lang w:val="ru-RU"/>
              </w:rPr>
              <w:t xml:space="preserve">По действующему </w:t>
            </w:r>
            <w:proofErr w:type="spellStart"/>
            <w:r w:rsidRPr="006C562F">
              <w:rPr>
                <w:sz w:val="20"/>
                <w:szCs w:val="20"/>
                <w:lang w:val="ru-RU"/>
              </w:rPr>
              <w:t>refresh</w:t>
            </w:r>
            <w:proofErr w:type="spellEnd"/>
            <w:r w:rsidRPr="006C562F">
              <w:rPr>
                <w:sz w:val="20"/>
                <w:szCs w:val="20"/>
                <w:lang w:val="ru-RU"/>
              </w:rPr>
              <w:t xml:space="preserve">-токену выдаётся новый </w:t>
            </w:r>
            <w:proofErr w:type="spellStart"/>
            <w:r w:rsidRPr="006C562F">
              <w:rPr>
                <w:sz w:val="20"/>
                <w:szCs w:val="20"/>
                <w:lang w:val="ru-RU"/>
              </w:rPr>
              <w:t>access</w:t>
            </w:r>
            <w:proofErr w:type="spellEnd"/>
            <w:r w:rsidRPr="006C562F">
              <w:rPr>
                <w:sz w:val="20"/>
                <w:szCs w:val="20"/>
                <w:lang w:val="ru-RU"/>
              </w:rPr>
              <w:t xml:space="preserve">-токен; после выхода </w:t>
            </w:r>
            <w:proofErr w:type="spellStart"/>
            <w:r w:rsidRPr="006C562F">
              <w:rPr>
                <w:sz w:val="20"/>
                <w:szCs w:val="20"/>
                <w:lang w:val="ru-RU"/>
              </w:rPr>
              <w:t>refresh</w:t>
            </w:r>
            <w:proofErr w:type="spellEnd"/>
            <w:r w:rsidRPr="006C562F">
              <w:rPr>
                <w:sz w:val="20"/>
                <w:szCs w:val="20"/>
                <w:lang w:val="ru-RU"/>
              </w:rPr>
              <w:t>-токен недействителен.</w:t>
            </w:r>
          </w:p>
        </w:tc>
      </w:tr>
      <w:tr w:rsidR="006C562F" w:rsidRPr="00995BA6" w14:paraId="3A996DC3" w14:textId="77777777" w:rsidTr="0084085F">
        <w:tc>
          <w:tcPr>
            <w:tcW w:w="1638" w:type="pct"/>
          </w:tcPr>
          <w:p w14:paraId="4E94F742" w14:textId="6B2D2367" w:rsidR="006C562F" w:rsidRDefault="006C562F" w:rsidP="00766006">
            <w:pPr>
              <w:ind w:firstLine="0"/>
              <w:rPr>
                <w:sz w:val="20"/>
                <w:szCs w:val="20"/>
                <w:lang w:val="ru-RU"/>
              </w:rPr>
            </w:pPr>
            <w:r w:rsidRPr="006C562F">
              <w:rPr>
                <w:sz w:val="20"/>
                <w:szCs w:val="20"/>
                <w:lang w:val="ru-RU"/>
              </w:rPr>
              <w:t>FR-1</w:t>
            </w:r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1678" w:type="pct"/>
          </w:tcPr>
          <w:p w14:paraId="43DE8C26" w14:textId="30E78E90" w:rsidR="006C562F" w:rsidRDefault="006C562F" w:rsidP="00766006">
            <w:pPr>
              <w:ind w:firstLine="0"/>
              <w:rPr>
                <w:sz w:val="20"/>
                <w:szCs w:val="20"/>
                <w:lang w:val="ru-RU"/>
              </w:rPr>
            </w:pPr>
            <w:r w:rsidRPr="006C562F">
              <w:rPr>
                <w:sz w:val="20"/>
                <w:szCs w:val="20"/>
                <w:lang w:val="ru-RU"/>
              </w:rPr>
              <w:t>Разграничение доступа по ролям.</w:t>
            </w:r>
          </w:p>
        </w:tc>
        <w:tc>
          <w:tcPr>
            <w:tcW w:w="1684" w:type="pct"/>
          </w:tcPr>
          <w:p w14:paraId="4BB35A3B" w14:textId="2B84425E" w:rsidR="006C562F" w:rsidRPr="006C562F" w:rsidRDefault="006C562F" w:rsidP="00766006">
            <w:pPr>
              <w:ind w:firstLine="0"/>
              <w:rPr>
                <w:sz w:val="20"/>
                <w:szCs w:val="20"/>
                <w:lang w:val="ru-RU"/>
              </w:rPr>
            </w:pPr>
            <w:r w:rsidRPr="006C562F">
              <w:rPr>
                <w:sz w:val="20"/>
                <w:szCs w:val="20"/>
                <w:lang w:val="ru-RU"/>
              </w:rPr>
              <w:t xml:space="preserve">Без токена защищённый запрос возвращает 401; запрос с ролью без права на операцию </w:t>
            </w:r>
            <w:r w:rsidR="00995BA6">
              <w:rPr>
                <w:sz w:val="20"/>
                <w:szCs w:val="20"/>
                <w:lang w:val="ru-RU"/>
              </w:rPr>
              <w:t>–</w:t>
            </w:r>
            <w:r w:rsidRPr="006C562F">
              <w:rPr>
                <w:sz w:val="20"/>
                <w:szCs w:val="20"/>
                <w:lang w:val="ru-RU"/>
              </w:rPr>
              <w:t xml:space="preserve"> 403; студент видит только собственные оценки, преподаватель изменяет оценки только по закреплённым дисциплинам, администратор </w:t>
            </w:r>
            <w:r w:rsidRPr="006C562F">
              <w:rPr>
                <w:sz w:val="20"/>
                <w:szCs w:val="20"/>
                <w:lang w:val="ru-RU"/>
              </w:rPr>
              <w:lastRenderedPageBreak/>
              <w:t>имеет полный доступ согласно разделу 3.2.</w:t>
            </w:r>
          </w:p>
        </w:tc>
      </w:tr>
      <w:tr w:rsidR="006C562F" w:rsidRPr="00995BA6" w14:paraId="63BA7D61" w14:textId="77777777" w:rsidTr="0084085F">
        <w:tc>
          <w:tcPr>
            <w:tcW w:w="1638" w:type="pct"/>
          </w:tcPr>
          <w:p w14:paraId="6A354C81" w14:textId="3EBF8709" w:rsidR="006C562F" w:rsidRDefault="006C562F" w:rsidP="00766006">
            <w:pPr>
              <w:ind w:firstLine="0"/>
              <w:rPr>
                <w:sz w:val="20"/>
                <w:szCs w:val="20"/>
                <w:lang w:val="ru-RU"/>
              </w:rPr>
            </w:pPr>
            <w:r w:rsidRPr="006C562F">
              <w:rPr>
                <w:sz w:val="20"/>
                <w:szCs w:val="20"/>
                <w:lang w:val="ru-RU"/>
              </w:rPr>
              <w:lastRenderedPageBreak/>
              <w:t>FR-1</w:t>
            </w: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1678" w:type="pct"/>
          </w:tcPr>
          <w:p w14:paraId="19C4DBB7" w14:textId="5E865B9A" w:rsidR="006C562F" w:rsidRDefault="006C562F" w:rsidP="00766006">
            <w:pPr>
              <w:ind w:firstLine="0"/>
              <w:rPr>
                <w:sz w:val="20"/>
                <w:szCs w:val="20"/>
                <w:lang w:val="ru-RU"/>
              </w:rPr>
            </w:pPr>
            <w:r w:rsidRPr="006C562F">
              <w:rPr>
                <w:sz w:val="20"/>
                <w:szCs w:val="20"/>
                <w:lang w:val="ru-RU"/>
              </w:rPr>
              <w:t>Управление пользователями.</w:t>
            </w:r>
          </w:p>
        </w:tc>
        <w:tc>
          <w:tcPr>
            <w:tcW w:w="1684" w:type="pct"/>
          </w:tcPr>
          <w:p w14:paraId="302DAFB5" w14:textId="540B69D6" w:rsidR="006C562F" w:rsidRPr="006C562F" w:rsidRDefault="006C562F" w:rsidP="00766006">
            <w:pPr>
              <w:ind w:firstLine="0"/>
              <w:rPr>
                <w:sz w:val="20"/>
                <w:szCs w:val="20"/>
                <w:lang w:val="ru-RU"/>
              </w:rPr>
            </w:pPr>
            <w:r w:rsidRPr="006C562F">
              <w:rPr>
                <w:sz w:val="20"/>
                <w:szCs w:val="20"/>
                <w:lang w:val="ru-RU"/>
              </w:rPr>
              <w:t>Администратор создаёт пользователя с ролью; созданный пользователь может войти; изменение роли применяется при следующем запросе.</w:t>
            </w:r>
          </w:p>
        </w:tc>
      </w:tr>
    </w:tbl>
    <w:p w14:paraId="39D6B87F" w14:textId="4D0A21FA" w:rsidR="00BE5B5B" w:rsidRPr="00767A3F" w:rsidRDefault="001A321F" w:rsidP="001C5D58">
      <w:pPr>
        <w:pStyle w:val="21"/>
        <w:spacing w:before="0" w:after="0"/>
        <w:jc w:val="both"/>
        <w:rPr>
          <w:lang w:val="ru-RU"/>
        </w:rPr>
      </w:pPr>
      <w:bookmarkStart w:id="29" w:name="_Toc241867451"/>
      <w:r w:rsidRPr="00767A3F">
        <w:rPr>
          <w:rFonts w:ascii="Times New Roman" w:eastAsia="Times New Roman" w:hAnsi="Times New Roman"/>
          <w:lang w:val="ru-RU"/>
        </w:rPr>
        <w:t>4.3 Требования к видам обеспечения</w:t>
      </w:r>
      <w:bookmarkEnd w:id="29"/>
    </w:p>
    <w:p w14:paraId="7D70A238" w14:textId="77777777" w:rsidR="00BE5B5B" w:rsidRPr="00767A3F" w:rsidRDefault="001A321F" w:rsidP="00767A3F">
      <w:pPr>
        <w:pStyle w:val="31"/>
        <w:spacing w:before="0" w:after="0"/>
        <w:ind w:firstLine="709"/>
        <w:jc w:val="both"/>
        <w:rPr>
          <w:lang w:val="ru-RU"/>
        </w:rPr>
      </w:pPr>
      <w:bookmarkStart w:id="30" w:name="_Toc241867452"/>
      <w:r w:rsidRPr="00767A3F">
        <w:rPr>
          <w:rFonts w:ascii="Times New Roman" w:eastAsia="Times New Roman" w:hAnsi="Times New Roman"/>
          <w:lang w:val="ru-RU"/>
        </w:rPr>
        <w:t>4.3.1 Требования к информационному обеспечению</w:t>
      </w:r>
      <w:bookmarkEnd w:id="30"/>
    </w:p>
    <w:p w14:paraId="650C467D" w14:textId="46C8C7D6" w:rsidR="00BE5B5B" w:rsidRDefault="00C250E9" w:rsidP="00767A3F">
      <w:pPr>
        <w:jc w:val="both"/>
      </w:pPr>
      <w:r>
        <w:rPr>
          <w:lang w:val="ru-RU"/>
        </w:rPr>
        <w:t xml:space="preserve">INF-01 </w:t>
      </w:r>
      <w:r w:rsidR="002D2B70">
        <w:rPr>
          <w:lang w:val="ru-RU"/>
        </w:rPr>
        <w:t>–</w:t>
      </w:r>
      <w:r>
        <w:rPr>
          <w:lang w:val="ru-RU"/>
        </w:rPr>
        <w:t xml:space="preserve"> хранение данных должно осуществляться в реляционной базе данных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 Минимальная логическая модель включает следующие сущности:</w:t>
      </w:r>
    </w:p>
    <w:p w14:paraId="22F904E6" w14:textId="6C8CA7CF" w:rsidR="00BE5B5B" w:rsidRDefault="001A321F" w:rsidP="00767A3F">
      <w:pPr>
        <w:pStyle w:val="a0"/>
        <w:ind w:left="425" w:firstLine="709"/>
        <w:jc w:val="both"/>
      </w:pPr>
      <w:r>
        <w:t xml:space="preserve">Student </w:t>
      </w:r>
      <w:r w:rsidR="002D2B70">
        <w:t>–</w:t>
      </w:r>
      <w:r>
        <w:t xml:space="preserve"> </w:t>
      </w:r>
      <w:proofErr w:type="spellStart"/>
      <w:r>
        <w:t>сведения</w:t>
      </w:r>
      <w:proofErr w:type="spellEnd"/>
      <w:r>
        <w:t xml:space="preserve"> о </w:t>
      </w:r>
      <w:proofErr w:type="spellStart"/>
      <w:r>
        <w:t>студенте</w:t>
      </w:r>
      <w:proofErr w:type="spellEnd"/>
      <w:r>
        <w:t>;</w:t>
      </w:r>
    </w:p>
    <w:p w14:paraId="463DBD14" w14:textId="29A6FE60" w:rsidR="00BE5B5B" w:rsidRDefault="001A321F" w:rsidP="00767A3F">
      <w:pPr>
        <w:pStyle w:val="a0"/>
        <w:ind w:left="425" w:firstLine="709"/>
        <w:jc w:val="both"/>
      </w:pPr>
      <w:r>
        <w:t xml:space="preserve">Discipline </w:t>
      </w:r>
      <w:r w:rsidR="002D2B70">
        <w:t>–</w:t>
      </w:r>
      <w:r>
        <w:t xml:space="preserve"> </w:t>
      </w:r>
      <w:proofErr w:type="spellStart"/>
      <w:r>
        <w:t>справочник</w:t>
      </w:r>
      <w:proofErr w:type="spellEnd"/>
      <w:r>
        <w:t xml:space="preserve"> </w:t>
      </w:r>
      <w:proofErr w:type="spellStart"/>
      <w:r>
        <w:t>дисциплин</w:t>
      </w:r>
      <w:proofErr w:type="spellEnd"/>
      <w:r>
        <w:t>;</w:t>
      </w:r>
    </w:p>
    <w:p w14:paraId="498B73B8" w14:textId="7DB2827F" w:rsidR="00BE5B5B" w:rsidRDefault="001A321F" w:rsidP="00767A3F">
      <w:pPr>
        <w:pStyle w:val="a0"/>
        <w:ind w:left="425" w:firstLine="709"/>
        <w:jc w:val="both"/>
      </w:pPr>
      <w:proofErr w:type="spellStart"/>
      <w:r>
        <w:t>CurriculumItem</w:t>
      </w:r>
      <w:proofErr w:type="spellEnd"/>
      <w:r>
        <w:t xml:space="preserve"> </w:t>
      </w:r>
      <w:r w:rsidR="002D2B70">
        <w:t>–</w:t>
      </w:r>
      <w:r>
        <w:t xml:space="preserve"> </w:t>
      </w:r>
      <w:proofErr w:type="spellStart"/>
      <w:r>
        <w:t>элемент</w:t>
      </w:r>
      <w:proofErr w:type="spellEnd"/>
      <w:r>
        <w:t xml:space="preserve"> </w:t>
      </w:r>
      <w:proofErr w:type="spellStart"/>
      <w:r>
        <w:t>учебного</w:t>
      </w:r>
      <w:proofErr w:type="spellEnd"/>
      <w:r>
        <w:t xml:space="preserve"> </w:t>
      </w:r>
      <w:proofErr w:type="spellStart"/>
      <w:r>
        <w:t>плана</w:t>
      </w:r>
      <w:proofErr w:type="spellEnd"/>
      <w:r>
        <w:t>;</w:t>
      </w:r>
    </w:p>
    <w:p w14:paraId="05E33051" w14:textId="2C602DC3" w:rsidR="00BE5B5B" w:rsidRDefault="001A321F" w:rsidP="00767A3F">
      <w:pPr>
        <w:pStyle w:val="a0"/>
        <w:ind w:left="425" w:firstLine="709"/>
        <w:jc w:val="both"/>
      </w:pPr>
      <w:r>
        <w:t xml:space="preserve">Grade </w:t>
      </w:r>
      <w:r w:rsidR="002D2B70">
        <w:t>–</w:t>
      </w:r>
      <w:r>
        <w:t xml:space="preserve"> </w:t>
      </w:r>
      <w:proofErr w:type="spellStart"/>
      <w:r>
        <w:t>запись</w:t>
      </w:r>
      <w:proofErr w:type="spellEnd"/>
      <w:r>
        <w:t xml:space="preserve"> </w:t>
      </w:r>
      <w:proofErr w:type="spellStart"/>
      <w:r>
        <w:t>журнала</w:t>
      </w:r>
      <w:proofErr w:type="spellEnd"/>
      <w:r>
        <w:t xml:space="preserve"> </w:t>
      </w:r>
      <w:proofErr w:type="spellStart"/>
      <w:r>
        <w:t>успеваемости</w:t>
      </w:r>
      <w:proofErr w:type="spellEnd"/>
      <w:r>
        <w:t>.</w:t>
      </w:r>
    </w:p>
    <w:p w14:paraId="183B304C" w14:textId="77777777" w:rsidR="00C178FC" w:rsidRDefault="00C178FC" w:rsidP="00C178FC">
      <w:pPr>
        <w:pStyle w:val="a0"/>
        <w:numPr>
          <w:ilvl w:val="0"/>
          <w:numId w:val="0"/>
        </w:numPr>
        <w:ind w:left="1134"/>
        <w:jc w:val="both"/>
        <w:rPr>
          <w:lang w:val="ru-RU"/>
        </w:rPr>
      </w:pPr>
    </w:p>
    <w:p w14:paraId="2E202CCF" w14:textId="388D1A6A" w:rsidR="00C178FC" w:rsidRPr="00C178FC" w:rsidRDefault="00C178FC" w:rsidP="00C178FC">
      <w:pPr>
        <w:pStyle w:val="a0"/>
        <w:numPr>
          <w:ilvl w:val="0"/>
          <w:numId w:val="0"/>
        </w:numPr>
        <w:ind w:firstLine="709"/>
        <w:jc w:val="both"/>
        <w:rPr>
          <w:lang w:val="ru-RU"/>
        </w:rPr>
      </w:pPr>
      <w:r w:rsidRPr="00C178FC">
        <w:rPr>
          <w:lang w:val="ru-RU"/>
        </w:rPr>
        <w:t>Дополнительно в модель данных входят:</w:t>
      </w:r>
    </w:p>
    <w:p w14:paraId="2363C2FD" w14:textId="00EAA1E1" w:rsidR="00C178FC" w:rsidRPr="00995BA6" w:rsidRDefault="00C178FC" w:rsidP="00C178FC">
      <w:pPr>
        <w:pStyle w:val="a0"/>
        <w:ind w:left="425" w:firstLine="709"/>
        <w:jc w:val="both"/>
        <w:rPr>
          <w:lang w:val="ru-RU"/>
        </w:rPr>
      </w:pPr>
      <w:r>
        <w:t>User</w:t>
      </w:r>
      <w:r w:rsidRPr="00995BA6">
        <w:rPr>
          <w:lang w:val="ru-RU"/>
        </w:rPr>
        <w:t xml:space="preserve"> </w:t>
      </w:r>
      <w:r w:rsidR="00995BA6">
        <w:rPr>
          <w:lang w:val="ru-RU"/>
        </w:rPr>
        <w:t>–</w:t>
      </w:r>
      <w:r w:rsidRPr="00995BA6">
        <w:rPr>
          <w:lang w:val="ru-RU"/>
        </w:rPr>
        <w:t xml:space="preserve"> учётная запись пользователя: логин, </w:t>
      </w:r>
      <w:proofErr w:type="spellStart"/>
      <w:r w:rsidRPr="00995BA6">
        <w:rPr>
          <w:lang w:val="ru-RU"/>
        </w:rPr>
        <w:t>хеш</w:t>
      </w:r>
      <w:proofErr w:type="spellEnd"/>
      <w:r w:rsidRPr="00995BA6">
        <w:rPr>
          <w:lang w:val="ru-RU"/>
        </w:rPr>
        <w:t xml:space="preserve"> пароля, роль, признак активности;</w:t>
      </w:r>
    </w:p>
    <w:p w14:paraId="453C29D1" w14:textId="6F455383" w:rsidR="00C178FC" w:rsidRPr="00995BA6" w:rsidRDefault="00C178FC" w:rsidP="00C178FC">
      <w:pPr>
        <w:pStyle w:val="a0"/>
        <w:ind w:left="425" w:firstLine="709"/>
        <w:jc w:val="both"/>
        <w:rPr>
          <w:lang w:val="ru-RU"/>
        </w:rPr>
      </w:pPr>
      <w:r>
        <w:t>Teacher</w:t>
      </w:r>
      <w:r w:rsidRPr="00995BA6">
        <w:rPr>
          <w:lang w:val="ru-RU"/>
        </w:rPr>
        <w:t xml:space="preserve"> </w:t>
      </w:r>
      <w:r w:rsidR="00995BA6">
        <w:rPr>
          <w:lang w:val="ru-RU"/>
        </w:rPr>
        <w:t>–</w:t>
      </w:r>
      <w:r w:rsidRPr="00995BA6">
        <w:rPr>
          <w:lang w:val="ru-RU"/>
        </w:rPr>
        <w:t xml:space="preserve"> профиль преподавателя, связанный с </w:t>
      </w:r>
      <w:r>
        <w:t>User</w:t>
      </w:r>
      <w:r w:rsidRPr="00995BA6">
        <w:rPr>
          <w:lang w:val="ru-RU"/>
        </w:rPr>
        <w:t>;</w:t>
      </w:r>
    </w:p>
    <w:p w14:paraId="301D22D3" w14:textId="45C38F60" w:rsidR="00C178FC" w:rsidRPr="00995BA6" w:rsidRDefault="00C178FC" w:rsidP="00C178FC">
      <w:pPr>
        <w:pStyle w:val="a0"/>
        <w:ind w:left="425" w:firstLine="709"/>
        <w:jc w:val="both"/>
        <w:rPr>
          <w:lang w:val="ru-RU"/>
        </w:rPr>
      </w:pPr>
      <w:proofErr w:type="spellStart"/>
      <w:r>
        <w:t>AuditLog</w:t>
      </w:r>
      <w:proofErr w:type="spellEnd"/>
      <w:r w:rsidRPr="00995BA6">
        <w:rPr>
          <w:lang w:val="ru-RU"/>
        </w:rPr>
        <w:t xml:space="preserve"> </w:t>
      </w:r>
      <w:r w:rsidR="00995BA6">
        <w:rPr>
          <w:lang w:val="ru-RU"/>
        </w:rPr>
        <w:t>–</w:t>
      </w:r>
      <w:r w:rsidRPr="00995BA6">
        <w:rPr>
          <w:lang w:val="ru-RU"/>
        </w:rPr>
        <w:t xml:space="preserve"> запись журнала аудита: пользователь, время, тип операции, объект, результат.</w:t>
      </w:r>
    </w:p>
    <w:p w14:paraId="00C866E3" w14:textId="58919FF3" w:rsidR="00C178FC" w:rsidRPr="00C178FC" w:rsidRDefault="00C178FC" w:rsidP="00C178FC">
      <w:pPr>
        <w:pStyle w:val="a0"/>
        <w:numPr>
          <w:ilvl w:val="0"/>
          <w:numId w:val="0"/>
        </w:numPr>
        <w:ind w:left="1134"/>
        <w:jc w:val="both"/>
        <w:rPr>
          <w:lang w:val="ru-RU"/>
        </w:rPr>
      </w:pPr>
      <w:r w:rsidRPr="00C178FC">
        <w:rPr>
          <w:lang w:val="ru-RU"/>
        </w:rPr>
        <w:t xml:space="preserve">Сущность </w:t>
      </w:r>
      <w:proofErr w:type="spellStart"/>
      <w:r w:rsidRPr="00C178FC">
        <w:rPr>
          <w:lang w:val="ru-RU"/>
        </w:rPr>
        <w:t>Student</w:t>
      </w:r>
      <w:proofErr w:type="spellEnd"/>
      <w:r w:rsidRPr="00C178FC">
        <w:rPr>
          <w:lang w:val="ru-RU"/>
        </w:rPr>
        <w:t xml:space="preserve"> связывается с User отношением «один к одному», сущность </w:t>
      </w:r>
      <w:proofErr w:type="spellStart"/>
      <w:r w:rsidRPr="00C178FC">
        <w:rPr>
          <w:lang w:val="ru-RU"/>
        </w:rPr>
        <w:t>Teacher</w:t>
      </w:r>
      <w:proofErr w:type="spellEnd"/>
      <w:r w:rsidRPr="00C178FC">
        <w:rPr>
          <w:lang w:val="ru-RU"/>
        </w:rPr>
        <w:t xml:space="preserve"> </w:t>
      </w:r>
      <w:r w:rsidR="00995BA6">
        <w:rPr>
          <w:lang w:val="ru-RU"/>
        </w:rPr>
        <w:t>–</w:t>
      </w:r>
      <w:r w:rsidRPr="00C178FC">
        <w:rPr>
          <w:lang w:val="ru-RU"/>
        </w:rPr>
        <w:t xml:space="preserve"> с User отношением «один к одному». Для ограничения работы преподавателя его дисциплинами должна быть предусмотрена связь между </w:t>
      </w:r>
      <w:proofErr w:type="spellStart"/>
      <w:r w:rsidRPr="00C178FC">
        <w:rPr>
          <w:lang w:val="ru-RU"/>
        </w:rPr>
        <w:t>Teacher</w:t>
      </w:r>
      <w:proofErr w:type="spellEnd"/>
      <w:r w:rsidRPr="00C178FC">
        <w:rPr>
          <w:lang w:val="ru-RU"/>
        </w:rPr>
        <w:t xml:space="preserve"> и </w:t>
      </w:r>
      <w:proofErr w:type="spellStart"/>
      <w:r w:rsidRPr="00C178FC">
        <w:rPr>
          <w:lang w:val="ru-RU"/>
        </w:rPr>
        <w:t>Discipline</w:t>
      </w:r>
      <w:proofErr w:type="spellEnd"/>
      <w:r w:rsidRPr="00C178FC">
        <w:rPr>
          <w:lang w:val="ru-RU"/>
        </w:rPr>
        <w:t xml:space="preserve"> (например, сущность </w:t>
      </w:r>
      <w:proofErr w:type="spellStart"/>
      <w:r w:rsidRPr="00C178FC">
        <w:rPr>
          <w:lang w:val="ru-RU"/>
        </w:rPr>
        <w:t>TeachingAssignment</w:t>
      </w:r>
      <w:proofErr w:type="spellEnd"/>
      <w:r w:rsidRPr="00C178FC">
        <w:rPr>
          <w:lang w:val="ru-RU"/>
        </w:rPr>
        <w:t>).</w:t>
      </w:r>
    </w:p>
    <w:p w14:paraId="77C13810" w14:textId="57B87981" w:rsidR="00BE5B5B" w:rsidRPr="00767A3F" w:rsidRDefault="00C250E9" w:rsidP="00767A3F">
      <w:pPr>
        <w:jc w:val="both"/>
        <w:rPr>
          <w:lang w:val="ru-RU"/>
        </w:rPr>
      </w:pPr>
      <w:r>
        <w:rPr>
          <w:lang w:val="ru-RU"/>
        </w:rPr>
        <w:t xml:space="preserve">INF-02 </w:t>
      </w:r>
      <w:r w:rsidR="002D2B70">
        <w:rPr>
          <w:lang w:val="ru-RU"/>
        </w:rPr>
        <w:t>–</w:t>
      </w:r>
      <w:r>
        <w:rPr>
          <w:lang w:val="ru-RU"/>
        </w:rPr>
        <w:t xml:space="preserve"> для связанных сущностей должны использоваться внешние ключи; СУБД должна поддерживать транзакции и ограничения целостности.</w:t>
      </w:r>
    </w:p>
    <w:p w14:paraId="4A90B732" w14:textId="77777777" w:rsidR="00BE5B5B" w:rsidRDefault="001A321F" w:rsidP="00767A3F">
      <w:pPr>
        <w:pStyle w:val="31"/>
        <w:spacing w:before="0" w:after="0"/>
        <w:ind w:firstLine="709"/>
        <w:jc w:val="both"/>
      </w:pPr>
      <w:bookmarkStart w:id="31" w:name="_Toc241867453"/>
      <w:r>
        <w:rPr>
          <w:rFonts w:ascii="Times New Roman" w:eastAsia="Times New Roman" w:hAnsi="Times New Roman"/>
        </w:rPr>
        <w:lastRenderedPageBreak/>
        <w:t xml:space="preserve">4.3.2 </w:t>
      </w:r>
      <w:proofErr w:type="spellStart"/>
      <w:r>
        <w:rPr>
          <w:rFonts w:ascii="Times New Roman" w:eastAsia="Times New Roman" w:hAnsi="Times New Roman"/>
        </w:rPr>
        <w:t>Требования</w:t>
      </w:r>
      <w:proofErr w:type="spellEnd"/>
      <w:r>
        <w:rPr>
          <w:rFonts w:ascii="Times New Roman" w:eastAsia="Times New Roman" w:hAnsi="Times New Roman"/>
        </w:rPr>
        <w:t xml:space="preserve"> к </w:t>
      </w:r>
      <w:proofErr w:type="spellStart"/>
      <w:r>
        <w:rPr>
          <w:rFonts w:ascii="Times New Roman" w:eastAsia="Times New Roman" w:hAnsi="Times New Roman"/>
        </w:rPr>
        <w:t>программному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обеспечению</w:t>
      </w:r>
      <w:bookmarkEnd w:id="31"/>
      <w:proofErr w:type="spellEnd"/>
    </w:p>
    <w:p w14:paraId="5ECBA7AB" w14:textId="0F7B013B" w:rsidR="00147DC2" w:rsidRDefault="00147DC2" w:rsidP="00767A3F">
      <w:pPr>
        <w:pStyle w:val="a0"/>
        <w:ind w:left="425" w:firstLine="709"/>
        <w:jc w:val="both"/>
      </w:pPr>
      <w:r w:rsidRPr="00147DC2">
        <w:t xml:space="preserve">SW-01 – </w:t>
      </w:r>
      <w:r w:rsidRPr="00147DC2">
        <w:rPr>
          <w:lang w:val="ru-RU"/>
        </w:rPr>
        <w:t>серверная</w:t>
      </w:r>
      <w:r w:rsidRPr="00147DC2">
        <w:t xml:space="preserve"> </w:t>
      </w:r>
      <w:r w:rsidRPr="00147DC2">
        <w:rPr>
          <w:lang w:val="ru-RU"/>
        </w:rPr>
        <w:t>часть</w:t>
      </w:r>
      <w:r w:rsidRPr="00147DC2">
        <w:t xml:space="preserve"> </w:t>
      </w:r>
      <w:r w:rsidRPr="00147DC2">
        <w:rPr>
          <w:lang w:val="ru-RU"/>
        </w:rPr>
        <w:t>реализуется</w:t>
      </w:r>
      <w:r w:rsidRPr="00147DC2">
        <w:t xml:space="preserve"> </w:t>
      </w:r>
      <w:r w:rsidRPr="00147DC2">
        <w:rPr>
          <w:lang w:val="ru-RU"/>
        </w:rPr>
        <w:t>на</w:t>
      </w:r>
      <w:r w:rsidRPr="00147DC2">
        <w:t xml:space="preserve"> </w:t>
      </w:r>
      <w:proofErr w:type="spellStart"/>
      <w:r w:rsidRPr="00147DC2">
        <w:t>FastAPI</w:t>
      </w:r>
      <w:proofErr w:type="spellEnd"/>
      <w:r w:rsidRPr="00147DC2">
        <w:t xml:space="preserve">; </w:t>
      </w:r>
      <w:r w:rsidRPr="00147DC2">
        <w:rPr>
          <w:lang w:val="ru-RU"/>
        </w:rPr>
        <w:t>версии</w:t>
      </w:r>
      <w:r w:rsidRPr="00147DC2">
        <w:t xml:space="preserve"> </w:t>
      </w:r>
      <w:proofErr w:type="spellStart"/>
      <w:r w:rsidRPr="00147DC2">
        <w:t>FastAPI</w:t>
      </w:r>
      <w:proofErr w:type="spellEnd"/>
      <w:r w:rsidRPr="00147DC2">
        <w:t xml:space="preserve">, </w:t>
      </w:r>
      <w:proofErr w:type="spellStart"/>
      <w:r w:rsidRPr="00147DC2">
        <w:t>SQLAlchemy</w:t>
      </w:r>
      <w:proofErr w:type="spellEnd"/>
      <w:r w:rsidRPr="00147DC2">
        <w:t xml:space="preserve">, Alembic, </w:t>
      </w:r>
      <w:proofErr w:type="spellStart"/>
      <w:r w:rsidRPr="00147DC2">
        <w:t>Pydantic</w:t>
      </w:r>
      <w:proofErr w:type="spellEnd"/>
      <w:r w:rsidRPr="00147DC2">
        <w:t xml:space="preserve">, </w:t>
      </w:r>
      <w:proofErr w:type="spellStart"/>
      <w:r w:rsidRPr="00147DC2">
        <w:t>passlib</w:t>
      </w:r>
      <w:proofErr w:type="spellEnd"/>
      <w:r w:rsidRPr="00147DC2">
        <w:t>, python-</w:t>
      </w:r>
      <w:proofErr w:type="spellStart"/>
      <w:r w:rsidRPr="00147DC2">
        <w:t>jose</w:t>
      </w:r>
      <w:proofErr w:type="spellEnd"/>
      <w:r w:rsidRPr="00147DC2">
        <w:t xml:space="preserve"> </w:t>
      </w:r>
      <w:r w:rsidRPr="00147DC2">
        <w:rPr>
          <w:lang w:val="ru-RU"/>
        </w:rPr>
        <w:t>фиксируются</w:t>
      </w:r>
      <w:r w:rsidRPr="00147DC2">
        <w:t xml:space="preserve"> </w:t>
      </w:r>
      <w:r w:rsidRPr="00147DC2">
        <w:rPr>
          <w:lang w:val="ru-RU"/>
        </w:rPr>
        <w:t>в</w:t>
      </w:r>
      <w:r w:rsidRPr="00147DC2">
        <w:t xml:space="preserve"> </w:t>
      </w:r>
      <w:r w:rsidRPr="00147DC2">
        <w:rPr>
          <w:lang w:val="ru-RU"/>
        </w:rPr>
        <w:t>файле</w:t>
      </w:r>
      <w:r w:rsidRPr="00147DC2">
        <w:t xml:space="preserve"> </w:t>
      </w:r>
      <w:r w:rsidRPr="00147DC2">
        <w:rPr>
          <w:lang w:val="ru-RU"/>
        </w:rPr>
        <w:t>зависимостей</w:t>
      </w:r>
      <w:r>
        <w:t>;</w:t>
      </w:r>
    </w:p>
    <w:p w14:paraId="63B70DF6" w14:textId="729BD1C7" w:rsidR="00BE5B5B" w:rsidRPr="00147DC2" w:rsidRDefault="00C250E9" w:rsidP="00767A3F">
      <w:pPr>
        <w:pStyle w:val="a0"/>
        <w:ind w:left="425" w:firstLine="709"/>
        <w:jc w:val="both"/>
        <w:rPr>
          <w:lang w:val="ru-RU"/>
        </w:rPr>
      </w:pPr>
      <w:r w:rsidRPr="00147DC2">
        <w:t>SW</w:t>
      </w:r>
      <w:r w:rsidRPr="00995BA6">
        <w:rPr>
          <w:lang w:val="ru-RU"/>
        </w:rPr>
        <w:t xml:space="preserve">-02 – в качестве СУБД должна использоваться </w:t>
      </w:r>
      <w:r w:rsidRPr="00147DC2">
        <w:t>PostgreSQL</w:t>
      </w:r>
      <w:r w:rsidRPr="00995BA6">
        <w:rPr>
          <w:lang w:val="ru-RU"/>
        </w:rPr>
        <w:t xml:space="preserve"> версии 16 или выше. </w:t>
      </w:r>
      <w:r w:rsidRPr="00147DC2">
        <w:t>PostgreSQL</w:t>
      </w:r>
      <w:r w:rsidRPr="00995BA6">
        <w:rPr>
          <w:lang w:val="ru-RU"/>
        </w:rPr>
        <w:t xml:space="preserve"> 16 устанавливается как минимальная версия, поскольку она находится в официальном цикле поддержки </w:t>
      </w:r>
      <w:r w:rsidRPr="00147DC2">
        <w:t>PostgreSQL</w:t>
      </w:r>
      <w:r w:rsidRPr="00995BA6">
        <w:rPr>
          <w:lang w:val="ru-RU"/>
        </w:rPr>
        <w:t xml:space="preserve"> до ноября 2028 года и получает исправления ошибок и безопасности; при развёртывании должна использоваться актуальная минорная версия выбранной поддерживаемой ветки;</w:t>
      </w:r>
    </w:p>
    <w:p w14:paraId="009F8F3B" w14:textId="3BF05938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SW-03 </w:t>
      </w:r>
      <w:r w:rsidR="002D2B70">
        <w:rPr>
          <w:lang w:val="ru-RU"/>
        </w:rPr>
        <w:t>–</w:t>
      </w:r>
      <w:r>
        <w:rPr>
          <w:lang w:val="ru-RU"/>
        </w:rPr>
        <w:t xml:space="preserve"> исходный код и файлы конфигурации сборки должны храниться в </w:t>
      </w:r>
      <w:proofErr w:type="spellStart"/>
      <w:r>
        <w:rPr>
          <w:lang w:val="ru-RU"/>
        </w:rPr>
        <w:t>Git</w:t>
      </w:r>
      <w:proofErr w:type="spellEnd"/>
      <w:r>
        <w:rPr>
          <w:lang w:val="ru-RU"/>
        </w:rPr>
        <w:t>-репозитории;</w:t>
      </w:r>
    </w:p>
    <w:p w14:paraId="04467D64" w14:textId="7DBE4E08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SW-04 </w:t>
      </w:r>
      <w:r w:rsidR="002D2B70">
        <w:rPr>
          <w:lang w:val="ru-RU"/>
        </w:rPr>
        <w:t>–</w:t>
      </w:r>
      <w:r>
        <w:rPr>
          <w:lang w:val="ru-RU"/>
        </w:rPr>
        <w:t xml:space="preserve"> пароли, ключи и иные секреты должны передаваться через переменные окружения или внешнее хранилище секретов и не должны храниться в исходном коде и журнале приложения;</w:t>
      </w:r>
    </w:p>
    <w:p w14:paraId="1F45063A" w14:textId="4DFEC97D" w:rsidR="00BE5B5B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SW-05 </w:t>
      </w:r>
      <w:r w:rsidR="002D2B70">
        <w:rPr>
          <w:lang w:val="ru-RU"/>
        </w:rPr>
        <w:t>–</w:t>
      </w:r>
      <w:r>
        <w:rPr>
          <w:lang w:val="ru-RU"/>
        </w:rPr>
        <w:t xml:space="preserve"> проект должен содержать </w:t>
      </w:r>
      <w:proofErr w:type="spellStart"/>
      <w:r>
        <w:rPr>
          <w:lang w:val="ru-RU"/>
        </w:rPr>
        <w:t>Dockerfile</w:t>
      </w:r>
      <w:proofErr w:type="spellEnd"/>
      <w:r>
        <w:rPr>
          <w:lang w:val="ru-RU"/>
        </w:rPr>
        <w:t xml:space="preserve"> и файл композиции контейнеров; сборка и запуск приложения с СУБД должны выполняться одной документированной командой.</w:t>
      </w:r>
    </w:p>
    <w:p w14:paraId="48BB9974" w14:textId="7DD2AD02" w:rsidR="00651492" w:rsidRPr="00651492" w:rsidRDefault="00651492" w:rsidP="00651492">
      <w:pPr>
        <w:pStyle w:val="a0"/>
        <w:ind w:left="425" w:firstLine="709"/>
        <w:jc w:val="both"/>
        <w:rPr>
          <w:lang w:val="ru-RU"/>
        </w:rPr>
      </w:pPr>
      <w:r w:rsidRPr="00651492">
        <w:rPr>
          <w:lang w:val="ru-RU"/>
        </w:rPr>
        <w:t xml:space="preserve">SW-06 – доступ к данным выполняется через ORM </w:t>
      </w:r>
      <w:proofErr w:type="spellStart"/>
      <w:r w:rsidRPr="00651492">
        <w:rPr>
          <w:lang w:val="ru-RU"/>
        </w:rPr>
        <w:t>SQLAlchemy</w:t>
      </w:r>
      <w:proofErr w:type="spellEnd"/>
      <w:r w:rsidRPr="00651492">
        <w:rPr>
          <w:lang w:val="ru-RU"/>
        </w:rPr>
        <w:t xml:space="preserve">; миграции схемы </w:t>
      </w:r>
      <w:r w:rsidR="00995BA6">
        <w:rPr>
          <w:lang w:val="ru-RU"/>
        </w:rPr>
        <w:t>–</w:t>
      </w:r>
      <w:r w:rsidRPr="00651492">
        <w:rPr>
          <w:lang w:val="ru-RU"/>
        </w:rPr>
        <w:t xml:space="preserve"> через </w:t>
      </w:r>
      <w:proofErr w:type="spellStart"/>
      <w:r w:rsidRPr="00651492">
        <w:rPr>
          <w:lang w:val="ru-RU"/>
        </w:rPr>
        <w:t>Alembic</w:t>
      </w:r>
      <w:proofErr w:type="spellEnd"/>
      <w:r w:rsidRPr="00651492">
        <w:rPr>
          <w:lang w:val="ru-RU"/>
        </w:rPr>
        <w:t>.</w:t>
      </w:r>
    </w:p>
    <w:p w14:paraId="5FFADC5E" w14:textId="77777777" w:rsidR="00651492" w:rsidRPr="00651492" w:rsidRDefault="00651492" w:rsidP="00651492">
      <w:pPr>
        <w:pStyle w:val="a0"/>
        <w:ind w:left="425" w:firstLine="709"/>
        <w:jc w:val="both"/>
        <w:rPr>
          <w:lang w:val="ru-RU"/>
        </w:rPr>
      </w:pPr>
      <w:r w:rsidRPr="00651492">
        <w:rPr>
          <w:lang w:val="ru-RU"/>
        </w:rPr>
        <w:t xml:space="preserve">SW-07 – аутентификация реализуется средствами </w:t>
      </w:r>
      <w:proofErr w:type="spellStart"/>
      <w:r w:rsidRPr="00651492">
        <w:rPr>
          <w:lang w:val="ru-RU"/>
        </w:rPr>
        <w:t>FastAPI</w:t>
      </w:r>
      <w:proofErr w:type="spellEnd"/>
      <w:r w:rsidRPr="00651492">
        <w:rPr>
          <w:lang w:val="ru-RU"/>
        </w:rPr>
        <w:t xml:space="preserve"> (OAuth2 Password </w:t>
      </w:r>
      <w:proofErr w:type="spellStart"/>
      <w:r w:rsidRPr="00651492">
        <w:rPr>
          <w:lang w:val="ru-RU"/>
        </w:rPr>
        <w:t>Bearer</w:t>
      </w:r>
      <w:proofErr w:type="spellEnd"/>
      <w:r w:rsidRPr="00651492">
        <w:rPr>
          <w:lang w:val="ru-RU"/>
        </w:rPr>
        <w:t>) с выдачей JWT.</w:t>
      </w:r>
    </w:p>
    <w:p w14:paraId="35E4EB33" w14:textId="77777777" w:rsidR="00651492" w:rsidRPr="00651492" w:rsidRDefault="00651492" w:rsidP="00651492">
      <w:pPr>
        <w:pStyle w:val="a0"/>
        <w:ind w:left="425" w:firstLine="709"/>
        <w:jc w:val="both"/>
        <w:rPr>
          <w:lang w:val="ru-RU"/>
        </w:rPr>
      </w:pPr>
      <w:r w:rsidRPr="00651492">
        <w:rPr>
          <w:lang w:val="ru-RU"/>
        </w:rPr>
        <w:t xml:space="preserve">SW-08 – конфигурация </w:t>
      </w:r>
      <w:proofErr w:type="spellStart"/>
      <w:r w:rsidRPr="00651492">
        <w:rPr>
          <w:lang w:val="ru-RU"/>
        </w:rPr>
        <w:t>test</w:t>
      </w:r>
      <w:proofErr w:type="spellEnd"/>
      <w:r w:rsidRPr="00651492">
        <w:rPr>
          <w:lang w:val="ru-RU"/>
        </w:rPr>
        <w:t>/</w:t>
      </w:r>
      <w:proofErr w:type="spellStart"/>
      <w:r w:rsidRPr="00651492">
        <w:rPr>
          <w:lang w:val="ru-RU"/>
        </w:rPr>
        <w:t>stage</w:t>
      </w:r>
      <w:proofErr w:type="spellEnd"/>
      <w:r w:rsidRPr="00651492">
        <w:rPr>
          <w:lang w:val="ru-RU"/>
        </w:rPr>
        <w:t>/</w:t>
      </w:r>
      <w:proofErr w:type="spellStart"/>
      <w:r w:rsidRPr="00651492">
        <w:rPr>
          <w:lang w:val="ru-RU"/>
        </w:rPr>
        <w:t>prod</w:t>
      </w:r>
      <w:proofErr w:type="spellEnd"/>
      <w:r w:rsidRPr="00651492">
        <w:rPr>
          <w:lang w:val="ru-RU"/>
        </w:rPr>
        <w:t xml:space="preserve"> задаётся через переменные окружения </w:t>
      </w:r>
      <w:proofErr w:type="gramStart"/>
      <w:r w:rsidRPr="00651492">
        <w:rPr>
          <w:lang w:val="ru-RU"/>
        </w:rPr>
        <w:t>или .</w:t>
      </w:r>
      <w:proofErr w:type="spellStart"/>
      <w:r w:rsidRPr="00651492">
        <w:rPr>
          <w:lang w:val="ru-RU"/>
        </w:rPr>
        <w:t>env</w:t>
      </w:r>
      <w:proofErr w:type="spellEnd"/>
      <w:proofErr w:type="gramEnd"/>
      <w:r w:rsidRPr="00651492">
        <w:rPr>
          <w:lang w:val="ru-RU"/>
        </w:rPr>
        <w:t>-файлы; различия между стендами документированы.</w:t>
      </w:r>
    </w:p>
    <w:p w14:paraId="42848FE9" w14:textId="22009DBC" w:rsidR="00651492" w:rsidRPr="00995BA6" w:rsidRDefault="00651492" w:rsidP="00651492">
      <w:pPr>
        <w:pStyle w:val="a0"/>
        <w:ind w:left="425" w:firstLine="709"/>
        <w:jc w:val="both"/>
      </w:pPr>
      <w:r w:rsidRPr="00995BA6">
        <w:t xml:space="preserve">SW-09 – </w:t>
      </w:r>
      <w:r w:rsidRPr="00651492">
        <w:rPr>
          <w:lang w:val="ru-RU"/>
        </w:rPr>
        <w:t>используется</w:t>
      </w:r>
      <w:r w:rsidRPr="00995BA6">
        <w:t xml:space="preserve"> </w:t>
      </w:r>
      <w:r w:rsidRPr="00651492">
        <w:rPr>
          <w:lang w:val="ru-RU"/>
        </w:rPr>
        <w:t>модель</w:t>
      </w:r>
      <w:r w:rsidRPr="00995BA6">
        <w:t xml:space="preserve"> </w:t>
      </w:r>
      <w:r w:rsidRPr="00651492">
        <w:rPr>
          <w:lang w:val="ru-RU"/>
        </w:rPr>
        <w:t>ветвления</w:t>
      </w:r>
      <w:r w:rsidRPr="00995BA6">
        <w:t xml:space="preserve"> Git: main </w:t>
      </w:r>
      <w:r w:rsidR="00995BA6">
        <w:t>–</w:t>
      </w:r>
      <w:r w:rsidRPr="00995BA6">
        <w:t xml:space="preserve"> prod, release/* </w:t>
      </w:r>
      <w:r w:rsidR="00995BA6">
        <w:t>–</w:t>
      </w:r>
      <w:r w:rsidRPr="00995BA6">
        <w:t xml:space="preserve"> stage, develop </w:t>
      </w:r>
      <w:r w:rsidR="00995BA6">
        <w:t>–</w:t>
      </w:r>
      <w:r w:rsidRPr="00995BA6">
        <w:t xml:space="preserve"> test.</w:t>
      </w:r>
    </w:p>
    <w:p w14:paraId="360C9414" w14:textId="77777777" w:rsidR="00BE5B5B" w:rsidRPr="00767A3F" w:rsidRDefault="001A321F" w:rsidP="00767A3F">
      <w:pPr>
        <w:pStyle w:val="31"/>
        <w:spacing w:before="0" w:after="0"/>
        <w:ind w:firstLine="709"/>
        <w:jc w:val="both"/>
        <w:rPr>
          <w:lang w:val="ru-RU"/>
        </w:rPr>
      </w:pPr>
      <w:bookmarkStart w:id="32" w:name="_Toc241867454"/>
      <w:r w:rsidRPr="00767A3F">
        <w:rPr>
          <w:rFonts w:ascii="Times New Roman" w:eastAsia="Times New Roman" w:hAnsi="Times New Roman"/>
          <w:lang w:val="ru-RU"/>
        </w:rPr>
        <w:lastRenderedPageBreak/>
        <w:t>4.3.3 Требования к лингвистическому обеспечению</w:t>
      </w:r>
      <w:bookmarkEnd w:id="32"/>
    </w:p>
    <w:p w14:paraId="1B9995E0" w14:textId="5842D55C" w:rsidR="00BE5B5B" w:rsidRPr="00767A3F" w:rsidRDefault="00C250E9" w:rsidP="00767A3F">
      <w:pPr>
        <w:jc w:val="both"/>
        <w:rPr>
          <w:lang w:val="ru-RU"/>
        </w:rPr>
      </w:pPr>
      <w:r>
        <w:rPr>
          <w:lang w:val="ru-RU"/>
        </w:rPr>
        <w:t xml:space="preserve">LING-01 </w:t>
      </w:r>
      <w:r w:rsidR="002D2B70">
        <w:rPr>
          <w:lang w:val="ru-RU"/>
        </w:rPr>
        <w:t>–</w:t>
      </w:r>
      <w:r>
        <w:rPr>
          <w:lang w:val="ru-RU"/>
        </w:rPr>
        <w:t xml:space="preserve"> пользовательский интерфейс и сообщения приложения должны быть представлены на русском языке. Имена программных сущностей, таблиц, полей и API </w:t>
      </w:r>
      <w:r w:rsidR="00651492">
        <w:rPr>
          <w:lang w:val="ru-RU"/>
        </w:rPr>
        <w:t>должны</w:t>
      </w:r>
      <w:r>
        <w:rPr>
          <w:lang w:val="ru-RU"/>
        </w:rPr>
        <w:t xml:space="preserve"> </w:t>
      </w:r>
      <w:r w:rsidR="00651492">
        <w:rPr>
          <w:lang w:val="ru-RU"/>
        </w:rPr>
        <w:t>быть</w:t>
      </w:r>
      <w:r w:rsidR="000B3462">
        <w:rPr>
          <w:lang w:val="ru-RU"/>
        </w:rPr>
        <w:t xml:space="preserve"> </w:t>
      </w:r>
      <w:r>
        <w:rPr>
          <w:lang w:val="ru-RU"/>
        </w:rPr>
        <w:t>на английском языке.</w:t>
      </w:r>
    </w:p>
    <w:p w14:paraId="6E1782FF" w14:textId="77777777" w:rsidR="00BE5B5B" w:rsidRPr="00767A3F" w:rsidRDefault="001A321F" w:rsidP="00767A3F">
      <w:pPr>
        <w:pStyle w:val="31"/>
        <w:spacing w:before="0" w:after="0"/>
        <w:ind w:firstLine="709"/>
        <w:jc w:val="both"/>
        <w:rPr>
          <w:lang w:val="ru-RU"/>
        </w:rPr>
      </w:pPr>
      <w:bookmarkStart w:id="33" w:name="_Toc241867455"/>
      <w:r w:rsidRPr="00767A3F">
        <w:rPr>
          <w:rFonts w:ascii="Times New Roman" w:eastAsia="Times New Roman" w:hAnsi="Times New Roman"/>
          <w:lang w:val="ru-RU"/>
        </w:rPr>
        <w:t>4.3.4 Требования к техническому обеспечению</w:t>
      </w:r>
      <w:bookmarkEnd w:id="33"/>
    </w:p>
    <w:p w14:paraId="17095B90" w14:textId="36676214" w:rsidR="00767A3F" w:rsidRDefault="00C250E9" w:rsidP="00767A3F">
      <w:pPr>
        <w:jc w:val="both"/>
        <w:rPr>
          <w:lang w:val="ru-RU"/>
        </w:rPr>
      </w:pPr>
      <w:r>
        <w:rPr>
          <w:lang w:val="ru-RU"/>
        </w:rPr>
        <w:t xml:space="preserve">HW-01 </w:t>
      </w:r>
      <w:r w:rsidR="002D2B70">
        <w:rPr>
          <w:lang w:val="ru-RU"/>
        </w:rPr>
        <w:t>–</w:t>
      </w:r>
      <w:r>
        <w:rPr>
          <w:lang w:val="ru-RU"/>
        </w:rPr>
        <w:t xml:space="preserve"> разработка и демонстрация должны выполняться на персональном компьютере или учебной виртуальной машине с возможностью запуска контейнеров приложения и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; специализированное серверное оборудование не требуется.</w:t>
      </w:r>
    </w:p>
    <w:p w14:paraId="42637079" w14:textId="77777777" w:rsidR="00767A3F" w:rsidRDefault="00767A3F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5D0A5E94" w14:textId="1B7D7E3C" w:rsidR="00BE5B5B" w:rsidRDefault="001A321F" w:rsidP="00031AA0">
      <w:pPr>
        <w:pStyle w:val="1"/>
        <w:spacing w:before="0" w:after="0"/>
        <w:jc w:val="center"/>
        <w:rPr>
          <w:rFonts w:ascii="Times New Roman" w:eastAsia="Times New Roman" w:hAnsi="Times New Roman"/>
          <w:lang w:val="ru-RU"/>
        </w:rPr>
      </w:pPr>
      <w:bookmarkStart w:id="34" w:name="_Toc241867456"/>
      <w:r w:rsidRPr="00767A3F">
        <w:rPr>
          <w:rFonts w:ascii="Times New Roman" w:eastAsia="Times New Roman" w:hAnsi="Times New Roman"/>
          <w:lang w:val="ru-RU"/>
        </w:rPr>
        <w:lastRenderedPageBreak/>
        <w:t>5 СОСТАВ И СОДЕРЖАНИЕ РАБОТ ПО СОЗДАНИЮ СИСТЕМЫ</w:t>
      </w:r>
      <w:bookmarkEnd w:id="34"/>
    </w:p>
    <w:p w14:paraId="38608FED" w14:textId="5AA47DDA" w:rsidR="00250465" w:rsidRPr="00250465" w:rsidRDefault="00250465" w:rsidP="00250465">
      <w:pPr>
        <w:rPr>
          <w:lang w:val="ru-RU"/>
        </w:rPr>
      </w:pPr>
      <w:r w:rsidRPr="000005E6">
        <w:rPr>
          <w:lang w:val="ru-RU"/>
        </w:rPr>
        <w:t xml:space="preserve">Таблица </w:t>
      </w:r>
      <w:r>
        <w:rPr>
          <w:lang w:val="ru-RU"/>
        </w:rPr>
        <w:t>2</w:t>
      </w:r>
      <w:r w:rsidRPr="000005E6">
        <w:rPr>
          <w:lang w:val="ru-RU"/>
        </w:rPr>
        <w:t xml:space="preserve"> – </w:t>
      </w:r>
      <w:r w:rsidRPr="00767A3F">
        <w:rPr>
          <w:lang w:val="ru-RU"/>
        </w:rPr>
        <w:t>С</w:t>
      </w:r>
      <w:r>
        <w:rPr>
          <w:lang w:val="ru-RU"/>
        </w:rPr>
        <w:t>остав</w:t>
      </w:r>
      <w:r w:rsidRPr="00767A3F">
        <w:rPr>
          <w:lang w:val="ru-RU"/>
        </w:rPr>
        <w:t xml:space="preserve"> </w:t>
      </w:r>
      <w:r>
        <w:rPr>
          <w:lang w:val="ru-RU"/>
        </w:rPr>
        <w:t>и</w:t>
      </w:r>
      <w:r w:rsidRPr="00767A3F">
        <w:rPr>
          <w:lang w:val="ru-RU"/>
        </w:rPr>
        <w:t xml:space="preserve"> </w:t>
      </w:r>
      <w:r>
        <w:rPr>
          <w:lang w:val="ru-RU"/>
        </w:rPr>
        <w:t>содержание</w:t>
      </w:r>
      <w:r w:rsidRPr="00767A3F">
        <w:rPr>
          <w:lang w:val="ru-RU"/>
        </w:rPr>
        <w:t xml:space="preserve"> </w:t>
      </w:r>
      <w:r>
        <w:rPr>
          <w:lang w:val="ru-RU"/>
        </w:rPr>
        <w:t>работ по</w:t>
      </w:r>
      <w:r w:rsidRPr="00767A3F">
        <w:rPr>
          <w:lang w:val="ru-RU"/>
        </w:rPr>
        <w:t xml:space="preserve"> </w:t>
      </w:r>
      <w:r>
        <w:rPr>
          <w:lang w:val="ru-RU"/>
        </w:rPr>
        <w:t>созданию</w:t>
      </w:r>
      <w:r w:rsidRPr="00767A3F">
        <w:rPr>
          <w:lang w:val="ru-RU"/>
        </w:rPr>
        <w:t xml:space="preserve"> </w:t>
      </w:r>
      <w:r>
        <w:rPr>
          <w:lang w:val="ru-RU"/>
        </w:rPr>
        <w:t>системы</w:t>
      </w:r>
      <w:r w:rsidRPr="000005E6">
        <w:rPr>
          <w:lang w:val="ru-RU"/>
        </w:rPr>
        <w:t>.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101"/>
        <w:gridCol w:w="3119"/>
        <w:gridCol w:w="3125"/>
      </w:tblGrid>
      <w:tr w:rsidR="00D31687" w:rsidRPr="00D31687" w14:paraId="355960A7" w14:textId="77777777" w:rsidTr="0084085F">
        <w:tc>
          <w:tcPr>
            <w:tcW w:w="1659" w:type="pct"/>
          </w:tcPr>
          <w:p w14:paraId="123E057F" w14:textId="77777777" w:rsidR="00D31687" w:rsidRPr="00D31687" w:rsidRDefault="00D31687" w:rsidP="00D31687">
            <w:pPr>
              <w:ind w:firstLine="0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31687">
              <w:rPr>
                <w:b/>
                <w:bCs/>
                <w:sz w:val="20"/>
                <w:szCs w:val="20"/>
                <w:lang w:val="ru-RU"/>
              </w:rPr>
              <w:t>Стадия</w:t>
            </w:r>
          </w:p>
        </w:tc>
        <w:tc>
          <w:tcPr>
            <w:tcW w:w="1669" w:type="pct"/>
          </w:tcPr>
          <w:p w14:paraId="70659ED1" w14:textId="77777777" w:rsidR="00D31687" w:rsidRPr="00D31687" w:rsidRDefault="00D31687" w:rsidP="00D31687">
            <w:pPr>
              <w:ind w:firstLine="0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31687">
              <w:rPr>
                <w:b/>
                <w:bCs/>
                <w:sz w:val="20"/>
                <w:szCs w:val="20"/>
                <w:lang w:val="ru-RU"/>
              </w:rPr>
              <w:t>Ориентировочный срок</w:t>
            </w:r>
          </w:p>
        </w:tc>
        <w:tc>
          <w:tcPr>
            <w:tcW w:w="1672" w:type="pct"/>
          </w:tcPr>
          <w:p w14:paraId="058AB549" w14:textId="77777777" w:rsidR="00D31687" w:rsidRPr="00D31687" w:rsidRDefault="00D31687" w:rsidP="00D31687">
            <w:pPr>
              <w:ind w:firstLine="0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31687">
              <w:rPr>
                <w:b/>
                <w:bCs/>
                <w:sz w:val="20"/>
                <w:szCs w:val="20"/>
                <w:lang w:val="ru-RU"/>
              </w:rPr>
              <w:t>Содержание работ</w:t>
            </w:r>
          </w:p>
        </w:tc>
      </w:tr>
      <w:tr w:rsidR="00D31687" w:rsidRPr="00995BA6" w14:paraId="2CE1907B" w14:textId="77777777" w:rsidTr="0084085F">
        <w:tc>
          <w:tcPr>
            <w:tcW w:w="1659" w:type="pct"/>
          </w:tcPr>
          <w:p w14:paraId="40DDA3CF" w14:textId="77777777" w:rsidR="00D31687" w:rsidRPr="00D31687" w:rsidRDefault="00D31687" w:rsidP="00DD612F">
            <w:pPr>
              <w:ind w:firstLine="0"/>
              <w:rPr>
                <w:sz w:val="20"/>
                <w:szCs w:val="20"/>
                <w:lang w:val="ru-RU"/>
              </w:rPr>
            </w:pPr>
            <w:r w:rsidRPr="00D31687">
              <w:rPr>
                <w:sz w:val="20"/>
                <w:szCs w:val="20"/>
                <w:lang w:val="ru-RU"/>
              </w:rPr>
              <w:t>1. Формирование требований</w:t>
            </w:r>
          </w:p>
        </w:tc>
        <w:tc>
          <w:tcPr>
            <w:tcW w:w="1669" w:type="pct"/>
          </w:tcPr>
          <w:p w14:paraId="11E21E6F" w14:textId="77777777" w:rsidR="00D31687" w:rsidRPr="00D31687" w:rsidRDefault="00D31687" w:rsidP="00DD612F">
            <w:pPr>
              <w:ind w:firstLine="0"/>
              <w:rPr>
                <w:sz w:val="20"/>
                <w:szCs w:val="20"/>
                <w:lang w:val="ru-RU"/>
              </w:rPr>
            </w:pPr>
            <w:r w:rsidRPr="00D31687">
              <w:rPr>
                <w:sz w:val="20"/>
                <w:szCs w:val="20"/>
                <w:lang w:val="ru-RU"/>
              </w:rPr>
              <w:t>сентябрь 2026</w:t>
            </w:r>
          </w:p>
        </w:tc>
        <w:tc>
          <w:tcPr>
            <w:tcW w:w="1672" w:type="pct"/>
          </w:tcPr>
          <w:p w14:paraId="2AB640D2" w14:textId="77777777" w:rsidR="00D31687" w:rsidRPr="00D31687" w:rsidRDefault="00D31687" w:rsidP="00DD612F">
            <w:pPr>
              <w:ind w:firstLine="0"/>
              <w:rPr>
                <w:sz w:val="20"/>
                <w:szCs w:val="20"/>
                <w:lang w:val="ru-RU"/>
              </w:rPr>
            </w:pPr>
            <w:r w:rsidRPr="00D31687">
              <w:rPr>
                <w:sz w:val="20"/>
                <w:szCs w:val="20"/>
                <w:lang w:val="ru-RU"/>
              </w:rPr>
              <w:t>Анализ варианта проекта, определение минимального состава функций и данных.</w:t>
            </w:r>
          </w:p>
        </w:tc>
      </w:tr>
      <w:tr w:rsidR="00D31687" w:rsidRPr="00995BA6" w14:paraId="61156085" w14:textId="77777777" w:rsidTr="0084085F">
        <w:tc>
          <w:tcPr>
            <w:tcW w:w="1659" w:type="pct"/>
          </w:tcPr>
          <w:p w14:paraId="64709081" w14:textId="77777777" w:rsidR="00D31687" w:rsidRPr="00D31687" w:rsidRDefault="00D31687" w:rsidP="00DD612F">
            <w:pPr>
              <w:ind w:firstLine="0"/>
              <w:rPr>
                <w:sz w:val="20"/>
                <w:szCs w:val="20"/>
                <w:lang w:val="ru-RU"/>
              </w:rPr>
            </w:pPr>
            <w:r w:rsidRPr="00D31687">
              <w:rPr>
                <w:sz w:val="20"/>
                <w:szCs w:val="20"/>
                <w:lang w:val="ru-RU"/>
              </w:rPr>
              <w:t>2. Разработка технического задания</w:t>
            </w:r>
          </w:p>
        </w:tc>
        <w:tc>
          <w:tcPr>
            <w:tcW w:w="1669" w:type="pct"/>
          </w:tcPr>
          <w:p w14:paraId="4D648C30" w14:textId="77777777" w:rsidR="00D31687" w:rsidRPr="00D31687" w:rsidRDefault="00D31687" w:rsidP="00DD612F">
            <w:pPr>
              <w:ind w:firstLine="0"/>
              <w:rPr>
                <w:sz w:val="20"/>
                <w:szCs w:val="20"/>
                <w:lang w:val="ru-RU"/>
              </w:rPr>
            </w:pPr>
            <w:r w:rsidRPr="00D31687">
              <w:rPr>
                <w:sz w:val="20"/>
                <w:szCs w:val="20"/>
                <w:lang w:val="ru-RU"/>
              </w:rPr>
              <w:t>сентябрь 2026</w:t>
            </w:r>
          </w:p>
        </w:tc>
        <w:tc>
          <w:tcPr>
            <w:tcW w:w="1672" w:type="pct"/>
          </w:tcPr>
          <w:p w14:paraId="2562F9C9" w14:textId="77777777" w:rsidR="00D31687" w:rsidRPr="00D31687" w:rsidRDefault="00D31687" w:rsidP="00DD612F">
            <w:pPr>
              <w:ind w:firstLine="0"/>
              <w:rPr>
                <w:sz w:val="20"/>
                <w:szCs w:val="20"/>
                <w:lang w:val="ru-RU"/>
              </w:rPr>
            </w:pPr>
            <w:r w:rsidRPr="00D31687">
              <w:rPr>
                <w:sz w:val="20"/>
                <w:szCs w:val="20"/>
                <w:lang w:val="ru-RU"/>
              </w:rPr>
              <w:t>Подготовка и согласование настоящего ТЗ.</w:t>
            </w:r>
          </w:p>
        </w:tc>
      </w:tr>
      <w:tr w:rsidR="00D31687" w:rsidRPr="00995BA6" w14:paraId="2FB0C3C7" w14:textId="77777777" w:rsidTr="0084085F">
        <w:tc>
          <w:tcPr>
            <w:tcW w:w="1659" w:type="pct"/>
          </w:tcPr>
          <w:p w14:paraId="0C24B99E" w14:textId="77777777" w:rsidR="00D31687" w:rsidRPr="00D31687" w:rsidRDefault="00D31687" w:rsidP="00DD612F">
            <w:pPr>
              <w:ind w:firstLine="0"/>
              <w:rPr>
                <w:sz w:val="20"/>
                <w:szCs w:val="20"/>
                <w:lang w:val="ru-RU"/>
              </w:rPr>
            </w:pPr>
            <w:r w:rsidRPr="00D31687">
              <w:rPr>
                <w:sz w:val="20"/>
                <w:szCs w:val="20"/>
                <w:lang w:val="ru-RU"/>
              </w:rPr>
              <w:t>3. Проектирование</w:t>
            </w:r>
          </w:p>
        </w:tc>
        <w:tc>
          <w:tcPr>
            <w:tcW w:w="1669" w:type="pct"/>
          </w:tcPr>
          <w:p w14:paraId="77F19A11" w14:textId="77777777" w:rsidR="00D31687" w:rsidRPr="00D31687" w:rsidRDefault="00D31687" w:rsidP="00DD612F">
            <w:pPr>
              <w:ind w:firstLine="0"/>
              <w:rPr>
                <w:sz w:val="20"/>
                <w:szCs w:val="20"/>
                <w:lang w:val="ru-RU"/>
              </w:rPr>
            </w:pPr>
            <w:r w:rsidRPr="00D31687">
              <w:rPr>
                <w:sz w:val="20"/>
                <w:szCs w:val="20"/>
                <w:lang w:val="ru-RU"/>
              </w:rPr>
              <w:t>сентябрь–октябрь 2026</w:t>
            </w:r>
          </w:p>
        </w:tc>
        <w:tc>
          <w:tcPr>
            <w:tcW w:w="1672" w:type="pct"/>
          </w:tcPr>
          <w:p w14:paraId="0AB07CCF" w14:textId="77777777" w:rsidR="00D31687" w:rsidRPr="00D31687" w:rsidRDefault="00D31687" w:rsidP="00DD612F">
            <w:pPr>
              <w:ind w:firstLine="0"/>
              <w:rPr>
                <w:sz w:val="20"/>
                <w:szCs w:val="20"/>
                <w:lang w:val="ru-RU"/>
              </w:rPr>
            </w:pPr>
            <w:r w:rsidRPr="00D31687">
              <w:rPr>
                <w:sz w:val="20"/>
                <w:szCs w:val="20"/>
                <w:lang w:val="ru-RU"/>
              </w:rPr>
              <w:t>Проектирование структуры данных, API и структуры приложения.</w:t>
            </w:r>
          </w:p>
        </w:tc>
      </w:tr>
      <w:tr w:rsidR="00D31687" w:rsidRPr="00995BA6" w14:paraId="035C6283" w14:textId="77777777" w:rsidTr="0084085F">
        <w:tc>
          <w:tcPr>
            <w:tcW w:w="1659" w:type="pct"/>
          </w:tcPr>
          <w:p w14:paraId="2B537413" w14:textId="77777777" w:rsidR="00D31687" w:rsidRPr="00D31687" w:rsidRDefault="00D31687" w:rsidP="00DD612F">
            <w:pPr>
              <w:ind w:firstLine="0"/>
              <w:rPr>
                <w:sz w:val="20"/>
                <w:szCs w:val="20"/>
                <w:lang w:val="ru-RU"/>
              </w:rPr>
            </w:pPr>
            <w:r w:rsidRPr="00D31687">
              <w:rPr>
                <w:sz w:val="20"/>
                <w:szCs w:val="20"/>
                <w:lang w:val="ru-RU"/>
              </w:rPr>
              <w:t>4. Разработка</w:t>
            </w:r>
          </w:p>
        </w:tc>
        <w:tc>
          <w:tcPr>
            <w:tcW w:w="1669" w:type="pct"/>
          </w:tcPr>
          <w:p w14:paraId="3B98BB05" w14:textId="77777777" w:rsidR="00D31687" w:rsidRPr="00D31687" w:rsidRDefault="00D31687" w:rsidP="00DD612F">
            <w:pPr>
              <w:ind w:firstLine="0"/>
              <w:rPr>
                <w:sz w:val="20"/>
                <w:szCs w:val="20"/>
                <w:lang w:val="ru-RU"/>
              </w:rPr>
            </w:pPr>
            <w:r w:rsidRPr="00D31687">
              <w:rPr>
                <w:sz w:val="20"/>
                <w:szCs w:val="20"/>
                <w:lang w:val="ru-RU"/>
              </w:rPr>
              <w:t>октябрь–ноябрь 2026</w:t>
            </w:r>
          </w:p>
        </w:tc>
        <w:tc>
          <w:tcPr>
            <w:tcW w:w="1672" w:type="pct"/>
          </w:tcPr>
          <w:p w14:paraId="6D4B788B" w14:textId="6EF3EDFE" w:rsidR="00D31687" w:rsidRPr="00D31687" w:rsidRDefault="00C250E9" w:rsidP="00DD612F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Реализация базы данных и функциональных требований FR-01–FR-14.</w:t>
            </w:r>
          </w:p>
        </w:tc>
      </w:tr>
      <w:tr w:rsidR="00D31687" w:rsidRPr="00995BA6" w14:paraId="443EF7DB" w14:textId="77777777" w:rsidTr="0084085F">
        <w:tc>
          <w:tcPr>
            <w:tcW w:w="1659" w:type="pct"/>
          </w:tcPr>
          <w:p w14:paraId="0A3BF25E" w14:textId="77777777" w:rsidR="00D31687" w:rsidRPr="00D31687" w:rsidRDefault="00D31687" w:rsidP="00DD612F">
            <w:pPr>
              <w:ind w:firstLine="0"/>
              <w:rPr>
                <w:sz w:val="20"/>
                <w:szCs w:val="20"/>
                <w:lang w:val="ru-RU"/>
              </w:rPr>
            </w:pPr>
            <w:r w:rsidRPr="00D31687">
              <w:rPr>
                <w:sz w:val="20"/>
                <w:szCs w:val="20"/>
                <w:lang w:val="ru-RU"/>
              </w:rPr>
              <w:t>5. Контейнеризация и автоматизация</w:t>
            </w:r>
          </w:p>
        </w:tc>
        <w:tc>
          <w:tcPr>
            <w:tcW w:w="1669" w:type="pct"/>
          </w:tcPr>
          <w:p w14:paraId="38CDAB28" w14:textId="0DE68D94" w:rsidR="00D31687" w:rsidRPr="00D31687" w:rsidRDefault="00C250E9" w:rsidP="00DD612F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октябрь–ноябрь 2026</w:t>
            </w:r>
          </w:p>
        </w:tc>
        <w:tc>
          <w:tcPr>
            <w:tcW w:w="1672" w:type="pct"/>
          </w:tcPr>
          <w:p w14:paraId="452C0169" w14:textId="77777777" w:rsidR="00D31687" w:rsidRPr="00D31687" w:rsidRDefault="00D31687" w:rsidP="00DD612F">
            <w:pPr>
              <w:ind w:firstLine="0"/>
              <w:rPr>
                <w:sz w:val="20"/>
                <w:szCs w:val="20"/>
                <w:lang w:val="ru-RU"/>
              </w:rPr>
            </w:pPr>
            <w:r w:rsidRPr="00D31687">
              <w:rPr>
                <w:sz w:val="20"/>
                <w:szCs w:val="20"/>
                <w:lang w:val="ru-RU"/>
              </w:rPr>
              <w:t xml:space="preserve">Подготовка </w:t>
            </w:r>
            <w:proofErr w:type="spellStart"/>
            <w:r w:rsidRPr="00D31687">
              <w:rPr>
                <w:sz w:val="20"/>
                <w:szCs w:val="20"/>
                <w:lang w:val="ru-RU"/>
              </w:rPr>
              <w:t>Docker</w:t>
            </w:r>
            <w:proofErr w:type="spellEnd"/>
            <w:r w:rsidRPr="00D31687">
              <w:rPr>
                <w:sz w:val="20"/>
                <w:szCs w:val="20"/>
                <w:lang w:val="ru-RU"/>
              </w:rPr>
              <w:t>-образов, CI/CD-</w:t>
            </w:r>
            <w:proofErr w:type="spellStart"/>
            <w:r w:rsidRPr="00D31687">
              <w:rPr>
                <w:sz w:val="20"/>
                <w:szCs w:val="20"/>
                <w:lang w:val="ru-RU"/>
              </w:rPr>
              <w:t>пайплайнов</w:t>
            </w:r>
            <w:proofErr w:type="spellEnd"/>
            <w:r w:rsidRPr="00D31687">
              <w:rPr>
                <w:sz w:val="20"/>
                <w:szCs w:val="20"/>
                <w:lang w:val="ru-RU"/>
              </w:rPr>
              <w:t>, статического анализа и автоматизированных тестов.</w:t>
            </w:r>
          </w:p>
        </w:tc>
      </w:tr>
      <w:tr w:rsidR="00D31687" w:rsidRPr="00995BA6" w14:paraId="57D2C16A" w14:textId="77777777" w:rsidTr="0084085F">
        <w:tc>
          <w:tcPr>
            <w:tcW w:w="1659" w:type="pct"/>
          </w:tcPr>
          <w:p w14:paraId="3EB756D0" w14:textId="77777777" w:rsidR="00D31687" w:rsidRPr="00D31687" w:rsidRDefault="00D31687" w:rsidP="00DD612F">
            <w:pPr>
              <w:ind w:firstLine="0"/>
              <w:rPr>
                <w:sz w:val="20"/>
                <w:szCs w:val="20"/>
                <w:lang w:val="ru-RU"/>
              </w:rPr>
            </w:pPr>
            <w:r w:rsidRPr="00D31687">
              <w:rPr>
                <w:sz w:val="20"/>
                <w:szCs w:val="20"/>
                <w:lang w:val="ru-RU"/>
              </w:rPr>
              <w:t>6. Ввод в действие</w:t>
            </w:r>
          </w:p>
        </w:tc>
        <w:tc>
          <w:tcPr>
            <w:tcW w:w="1669" w:type="pct"/>
          </w:tcPr>
          <w:p w14:paraId="1A8A43A1" w14:textId="77777777" w:rsidR="00D31687" w:rsidRPr="00D31687" w:rsidRDefault="00D31687" w:rsidP="00DD612F">
            <w:pPr>
              <w:ind w:firstLine="0"/>
              <w:rPr>
                <w:sz w:val="20"/>
                <w:szCs w:val="20"/>
                <w:lang w:val="ru-RU"/>
              </w:rPr>
            </w:pPr>
            <w:r w:rsidRPr="00D31687">
              <w:rPr>
                <w:sz w:val="20"/>
                <w:szCs w:val="20"/>
                <w:lang w:val="ru-RU"/>
              </w:rPr>
              <w:t>декабрь 2026</w:t>
            </w:r>
          </w:p>
        </w:tc>
        <w:tc>
          <w:tcPr>
            <w:tcW w:w="1672" w:type="pct"/>
          </w:tcPr>
          <w:p w14:paraId="455137B4" w14:textId="147F020B" w:rsidR="00D31687" w:rsidRPr="00D31687" w:rsidRDefault="00C250E9" w:rsidP="00DD612F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Развёртывание на учебных стендах, выполнение критериев приёмки FR-01–FR-14 и демонстрация.</w:t>
            </w:r>
          </w:p>
        </w:tc>
      </w:tr>
      <w:tr w:rsidR="00D31687" w:rsidRPr="00995BA6" w14:paraId="23D88DC5" w14:textId="77777777" w:rsidTr="0084085F">
        <w:tc>
          <w:tcPr>
            <w:tcW w:w="1659" w:type="pct"/>
          </w:tcPr>
          <w:p w14:paraId="4B52F538" w14:textId="77777777" w:rsidR="00D31687" w:rsidRPr="00D31687" w:rsidRDefault="00D31687" w:rsidP="00DD612F">
            <w:pPr>
              <w:ind w:firstLine="0"/>
              <w:rPr>
                <w:sz w:val="20"/>
                <w:szCs w:val="20"/>
                <w:lang w:val="ru-RU"/>
              </w:rPr>
            </w:pPr>
            <w:r w:rsidRPr="00D31687">
              <w:rPr>
                <w:sz w:val="20"/>
                <w:szCs w:val="20"/>
                <w:lang w:val="ru-RU"/>
              </w:rPr>
              <w:t>7. Сопровождение</w:t>
            </w:r>
          </w:p>
        </w:tc>
        <w:tc>
          <w:tcPr>
            <w:tcW w:w="1669" w:type="pct"/>
          </w:tcPr>
          <w:p w14:paraId="48964CE5" w14:textId="1CD26ACC" w:rsidR="00D31687" w:rsidRPr="00D31687" w:rsidRDefault="00C250E9" w:rsidP="00DD612F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до завершения учебного курса</w:t>
            </w:r>
          </w:p>
        </w:tc>
        <w:tc>
          <w:tcPr>
            <w:tcW w:w="1672" w:type="pct"/>
          </w:tcPr>
          <w:p w14:paraId="4910C814" w14:textId="7673ACF2" w:rsidR="00D31687" w:rsidRPr="00D31687" w:rsidRDefault="00C250E9" w:rsidP="00DD612F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Исправление зарегистрированных дефектов в течение 5 рабочих дней и внесение согласованных изменений.</w:t>
            </w:r>
          </w:p>
        </w:tc>
      </w:tr>
    </w:tbl>
    <w:p w14:paraId="3ACC2581" w14:textId="77777777" w:rsidR="00767A3F" w:rsidRDefault="00767A3F">
      <w:pPr>
        <w:spacing w:after="200" w:line="276" w:lineRule="auto"/>
        <w:ind w:firstLine="0"/>
        <w:rPr>
          <w:rFonts w:cstheme="majorBidi"/>
          <w:b/>
          <w:bCs/>
          <w:color w:val="000000"/>
          <w:szCs w:val="28"/>
          <w:lang w:val="ru-RU"/>
        </w:rPr>
      </w:pPr>
      <w:r>
        <w:rPr>
          <w:lang w:val="ru-RU"/>
        </w:rPr>
        <w:br w:type="page"/>
      </w:r>
    </w:p>
    <w:p w14:paraId="14C65431" w14:textId="6C7E0D2B" w:rsidR="00BE5B5B" w:rsidRPr="00767A3F" w:rsidRDefault="001A321F" w:rsidP="00F20D86">
      <w:pPr>
        <w:pStyle w:val="1"/>
        <w:spacing w:before="0" w:after="0"/>
        <w:jc w:val="center"/>
        <w:rPr>
          <w:lang w:val="ru-RU"/>
        </w:rPr>
      </w:pPr>
      <w:bookmarkStart w:id="35" w:name="_Toc241867457"/>
      <w:r w:rsidRPr="00767A3F">
        <w:rPr>
          <w:rFonts w:ascii="Times New Roman" w:eastAsia="Times New Roman" w:hAnsi="Times New Roman"/>
          <w:lang w:val="ru-RU"/>
        </w:rPr>
        <w:lastRenderedPageBreak/>
        <w:t>6 ПОРЯДОК КОНТРОЛЯ И ПРИЁМКИ СИСТЕМЫ</w:t>
      </w:r>
      <w:bookmarkEnd w:id="35"/>
    </w:p>
    <w:p w14:paraId="17988610" w14:textId="77777777" w:rsidR="00BE5B5B" w:rsidRPr="00767A3F" w:rsidRDefault="001A321F" w:rsidP="001C5D58">
      <w:pPr>
        <w:pStyle w:val="21"/>
        <w:spacing w:before="0" w:after="0"/>
        <w:jc w:val="both"/>
        <w:rPr>
          <w:lang w:val="ru-RU"/>
        </w:rPr>
      </w:pPr>
      <w:bookmarkStart w:id="36" w:name="_Toc241867458"/>
      <w:r w:rsidRPr="00767A3F">
        <w:rPr>
          <w:rFonts w:ascii="Times New Roman" w:eastAsia="Times New Roman" w:hAnsi="Times New Roman"/>
          <w:lang w:val="ru-RU"/>
        </w:rPr>
        <w:t>6.1 Виды и методы испытаний</w:t>
      </w:r>
      <w:bookmarkEnd w:id="36"/>
    </w:p>
    <w:p w14:paraId="515BD85F" w14:textId="5B6D2F92" w:rsidR="00BE5B5B" w:rsidRPr="00767A3F" w:rsidRDefault="00C250E9" w:rsidP="00767A3F">
      <w:pPr>
        <w:jc w:val="both"/>
        <w:rPr>
          <w:lang w:val="ru-RU"/>
        </w:rPr>
      </w:pPr>
      <w:r>
        <w:rPr>
          <w:lang w:val="ru-RU"/>
        </w:rPr>
        <w:t xml:space="preserve">Контроль выполнения требований проводится на тестовом наборе данных, содержащем не менее 1000 студентов, 100 дисциплин и 10 000 оценок. Проверяются запуск в чистом окружении, подключение к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, критерии FR-01–FR-14, требования SEC-01–SEC-10, время ответа по SYS-05 и сохранность данных по DATA-04.</w:t>
      </w:r>
    </w:p>
    <w:p w14:paraId="4B889611" w14:textId="067A854F" w:rsidR="00BE5B5B" w:rsidRPr="00767A3F" w:rsidRDefault="00C250E9" w:rsidP="00767A3F">
      <w:pPr>
        <w:jc w:val="both"/>
        <w:rPr>
          <w:lang w:val="ru-RU"/>
        </w:rPr>
      </w:pPr>
      <w:r>
        <w:rPr>
          <w:lang w:val="ru-RU"/>
        </w:rPr>
        <w:t>Критерии FR-01</w:t>
      </w:r>
      <w:r w:rsidR="002D2B70">
        <w:rPr>
          <w:lang w:val="ru-RU"/>
        </w:rPr>
        <w:t>–</w:t>
      </w:r>
      <w:r>
        <w:rPr>
          <w:lang w:val="ru-RU"/>
        </w:rPr>
        <w:t>FR-1</w:t>
      </w:r>
      <w:r w:rsidR="00160C05">
        <w:rPr>
          <w:lang w:val="ru-RU"/>
        </w:rPr>
        <w:t>4</w:t>
      </w:r>
      <w:r>
        <w:rPr>
          <w:lang w:val="ru-RU"/>
        </w:rPr>
        <w:t xml:space="preserve"> проверяются автоматизированными тестами и, для пользовательского интерфейса, ручными сценариями. Автоматизированные тесты должны быть включены в CI/CD-</w:t>
      </w:r>
      <w:proofErr w:type="spellStart"/>
      <w:r>
        <w:rPr>
          <w:lang w:val="ru-RU"/>
        </w:rPr>
        <w:t>пайплайн</w:t>
      </w:r>
      <w:proofErr w:type="spellEnd"/>
      <w:r>
        <w:rPr>
          <w:lang w:val="ru-RU"/>
        </w:rPr>
        <w:t xml:space="preserve"> до завершения этапа 5.</w:t>
      </w:r>
    </w:p>
    <w:p w14:paraId="51F1F70C" w14:textId="77777777" w:rsidR="00BE5B5B" w:rsidRDefault="001A321F" w:rsidP="001C5D58">
      <w:pPr>
        <w:pStyle w:val="21"/>
        <w:spacing w:before="0" w:after="0"/>
        <w:jc w:val="both"/>
      </w:pPr>
      <w:bookmarkStart w:id="37" w:name="_Toc241867459"/>
      <w:r>
        <w:rPr>
          <w:rFonts w:ascii="Times New Roman" w:eastAsia="Times New Roman" w:hAnsi="Times New Roman"/>
        </w:rPr>
        <w:t xml:space="preserve">6.2 </w:t>
      </w:r>
      <w:proofErr w:type="spellStart"/>
      <w:r>
        <w:rPr>
          <w:rFonts w:ascii="Times New Roman" w:eastAsia="Times New Roman" w:hAnsi="Times New Roman"/>
        </w:rPr>
        <w:t>Общие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требования</w:t>
      </w:r>
      <w:proofErr w:type="spellEnd"/>
      <w:r>
        <w:rPr>
          <w:rFonts w:ascii="Times New Roman" w:eastAsia="Times New Roman" w:hAnsi="Times New Roman"/>
        </w:rPr>
        <w:t xml:space="preserve"> к </w:t>
      </w:r>
      <w:proofErr w:type="spellStart"/>
      <w:r>
        <w:rPr>
          <w:rFonts w:ascii="Times New Roman" w:eastAsia="Times New Roman" w:hAnsi="Times New Roman"/>
        </w:rPr>
        <w:t>приёмке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работ</w:t>
      </w:r>
      <w:bookmarkEnd w:id="37"/>
      <w:proofErr w:type="spellEnd"/>
    </w:p>
    <w:p w14:paraId="4A9F5E47" w14:textId="50E99069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AC-01 </w:t>
      </w:r>
      <w:r w:rsidR="002D2B70">
        <w:rPr>
          <w:lang w:val="ru-RU"/>
        </w:rPr>
        <w:t>–</w:t>
      </w:r>
      <w:r>
        <w:rPr>
          <w:lang w:val="ru-RU"/>
        </w:rPr>
        <w:t xml:space="preserve"> исходный код, файлы сборки и история изменений доступны в </w:t>
      </w:r>
      <w:proofErr w:type="spellStart"/>
      <w:r>
        <w:rPr>
          <w:lang w:val="ru-RU"/>
        </w:rPr>
        <w:t>Git</w:t>
      </w:r>
      <w:proofErr w:type="spellEnd"/>
      <w:r>
        <w:rPr>
          <w:lang w:val="ru-RU"/>
        </w:rPr>
        <w:t>-репозитории;</w:t>
      </w:r>
    </w:p>
    <w:p w14:paraId="5EF0983E" w14:textId="18FA6B02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AC-02 </w:t>
      </w:r>
      <w:r w:rsidR="002D2B70">
        <w:rPr>
          <w:lang w:val="ru-RU"/>
        </w:rPr>
        <w:t>–</w:t>
      </w:r>
      <w:r>
        <w:rPr>
          <w:lang w:val="ru-RU"/>
        </w:rPr>
        <w:t xml:space="preserve"> в чистом окружении приложение и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 xml:space="preserve"> запускаются одной командой по инструкции README.md, а проверка доступности завершается успешно;</w:t>
      </w:r>
    </w:p>
    <w:p w14:paraId="4F0D632E" w14:textId="2F340205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AC-03 </w:t>
      </w:r>
      <w:r w:rsidR="002D2B70">
        <w:rPr>
          <w:lang w:val="ru-RU"/>
        </w:rPr>
        <w:t>–</w:t>
      </w:r>
      <w:r>
        <w:rPr>
          <w:lang w:val="ru-RU"/>
        </w:rPr>
        <w:t xml:space="preserve"> миграции базы данных завершаются с кодом 0 и создают все таблицы, ключи и ограничения, указанные в разделе 4.3.1;</w:t>
      </w:r>
    </w:p>
    <w:p w14:paraId="4FA2C1B0" w14:textId="6AB3B0CB" w:rsidR="00BE5B5B" w:rsidRPr="00C250E9" w:rsidRDefault="00C250E9" w:rsidP="00767A3F">
      <w:pPr>
        <w:pStyle w:val="a0"/>
        <w:ind w:left="425" w:firstLine="709"/>
        <w:jc w:val="both"/>
        <w:rPr>
          <w:lang w:val="ru-RU"/>
        </w:rPr>
      </w:pPr>
      <w:r>
        <w:t>AC</w:t>
      </w:r>
      <w:r w:rsidRPr="00995BA6">
        <w:rPr>
          <w:lang w:val="ru-RU"/>
        </w:rPr>
        <w:t xml:space="preserve">-04 – выполнены все критерии приёмки </w:t>
      </w:r>
      <w:r>
        <w:t>FR</w:t>
      </w:r>
      <w:r w:rsidRPr="00995BA6">
        <w:rPr>
          <w:lang w:val="ru-RU"/>
        </w:rPr>
        <w:t>-01–</w:t>
      </w:r>
      <w:r>
        <w:t>FR</w:t>
      </w:r>
      <w:r w:rsidRPr="00995BA6">
        <w:rPr>
          <w:lang w:val="ru-RU"/>
        </w:rPr>
        <w:t>-14 из таблицы 1;</w:t>
      </w:r>
    </w:p>
    <w:p w14:paraId="31ED5EF2" w14:textId="26F90356" w:rsidR="00BE5B5B" w:rsidRPr="00767A3F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 xml:space="preserve">AC-05 </w:t>
      </w:r>
      <w:r w:rsidR="002D2B70">
        <w:rPr>
          <w:lang w:val="ru-RU"/>
        </w:rPr>
        <w:t>–</w:t>
      </w:r>
      <w:r>
        <w:rPr>
          <w:lang w:val="ru-RU"/>
        </w:rPr>
        <w:t xml:space="preserve"> контрольные записи доступны после штатного перезапуска приложения и контейнера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;</w:t>
      </w:r>
    </w:p>
    <w:p w14:paraId="7A6033DD" w14:textId="372CB120" w:rsidR="00BE5B5B" w:rsidRDefault="00C250E9" w:rsidP="00767A3F">
      <w:pPr>
        <w:pStyle w:val="a0"/>
        <w:ind w:left="425" w:firstLine="709"/>
        <w:jc w:val="both"/>
        <w:rPr>
          <w:lang w:val="ru-RU"/>
        </w:rPr>
      </w:pPr>
      <w:r>
        <w:rPr>
          <w:lang w:val="ru-RU"/>
        </w:rPr>
        <w:t>AC-06 – выполнены SEC-01–SEC-10 и отсутствуют незакрытые дефекты уровня «критический», то есть дефекты, препятствующие запуску системы, сохранению данных, аутентификации, разграничению доступа или выполнению хотя бы одного требования FR-01–FR-14;</w:t>
      </w:r>
    </w:p>
    <w:p w14:paraId="69E9B040" w14:textId="1D631A34" w:rsidR="00F07539" w:rsidRPr="00F07539" w:rsidRDefault="00F07539" w:rsidP="00F07539">
      <w:pPr>
        <w:pStyle w:val="a0"/>
        <w:ind w:left="425" w:firstLine="709"/>
        <w:jc w:val="both"/>
        <w:rPr>
          <w:lang w:val="ru-RU"/>
        </w:rPr>
      </w:pPr>
      <w:r w:rsidRPr="00F07539">
        <w:t>AC</w:t>
      </w:r>
      <w:r w:rsidRPr="00F07539">
        <w:rPr>
          <w:lang w:val="ru-RU"/>
        </w:rPr>
        <w:t xml:space="preserve">-07 – запрос к защищённому </w:t>
      </w:r>
      <w:proofErr w:type="spellStart"/>
      <w:r w:rsidRPr="00F07539">
        <w:rPr>
          <w:lang w:val="ru-RU"/>
        </w:rPr>
        <w:t>эндпоинту</w:t>
      </w:r>
      <w:proofErr w:type="spellEnd"/>
      <w:r w:rsidRPr="00F07539">
        <w:rPr>
          <w:lang w:val="ru-RU"/>
        </w:rPr>
        <w:t xml:space="preserve"> без токена возвращает код 401;</w:t>
      </w:r>
    </w:p>
    <w:p w14:paraId="451B85E1" w14:textId="0C32B96F" w:rsidR="00F07539" w:rsidRPr="00F07539" w:rsidRDefault="00F07539" w:rsidP="00F07539">
      <w:pPr>
        <w:pStyle w:val="a0"/>
        <w:ind w:left="425" w:firstLine="709"/>
        <w:jc w:val="both"/>
        <w:rPr>
          <w:lang w:val="ru-RU"/>
        </w:rPr>
      </w:pPr>
      <w:r w:rsidRPr="00F07539">
        <w:lastRenderedPageBreak/>
        <w:t>AC</w:t>
      </w:r>
      <w:r w:rsidRPr="00F07539">
        <w:rPr>
          <w:lang w:val="ru-RU"/>
        </w:rPr>
        <w:t>-08 – запрос с ролью, не имеющей права на операцию, возвращает код 403;</w:t>
      </w:r>
    </w:p>
    <w:p w14:paraId="4893DB16" w14:textId="4A6AC774" w:rsidR="00F07539" w:rsidRPr="00F07539" w:rsidRDefault="00F07539" w:rsidP="00F07539">
      <w:pPr>
        <w:pStyle w:val="a0"/>
        <w:ind w:left="425" w:firstLine="709"/>
        <w:jc w:val="both"/>
        <w:rPr>
          <w:lang w:val="ru-RU"/>
        </w:rPr>
      </w:pPr>
      <w:r w:rsidRPr="00F07539">
        <w:t>AC</w:t>
      </w:r>
      <w:r w:rsidRPr="00F07539">
        <w:rPr>
          <w:lang w:val="ru-RU"/>
        </w:rPr>
        <w:t>-09 – действия администратора и преподавателя по изменению данных зафиксированы в журнале аудита</w:t>
      </w:r>
      <w:r w:rsidR="0032487B" w:rsidRPr="0032487B">
        <w:rPr>
          <w:lang w:val="ru-RU"/>
        </w:rPr>
        <w:t>.</w:t>
      </w:r>
    </w:p>
    <w:p w14:paraId="57B2B033" w14:textId="77777777" w:rsidR="00BE5B5B" w:rsidRPr="00767A3F" w:rsidRDefault="001A321F" w:rsidP="001C5D58">
      <w:pPr>
        <w:pStyle w:val="21"/>
        <w:spacing w:before="0" w:after="0"/>
        <w:jc w:val="both"/>
        <w:rPr>
          <w:lang w:val="ru-RU"/>
        </w:rPr>
      </w:pPr>
      <w:bookmarkStart w:id="38" w:name="_Toc241867460"/>
      <w:r w:rsidRPr="00767A3F">
        <w:rPr>
          <w:rFonts w:ascii="Times New Roman" w:eastAsia="Times New Roman" w:hAnsi="Times New Roman"/>
          <w:lang w:val="ru-RU"/>
        </w:rPr>
        <w:t>6.3 Подготовка системы к вводу в действие</w:t>
      </w:r>
      <w:bookmarkEnd w:id="38"/>
    </w:p>
    <w:p w14:paraId="7D1E8BBC" w14:textId="77777777" w:rsidR="00BE5B5B" w:rsidRPr="00767A3F" w:rsidRDefault="001A321F" w:rsidP="00767A3F">
      <w:pPr>
        <w:pStyle w:val="a0"/>
        <w:ind w:left="425" w:firstLine="709"/>
        <w:jc w:val="both"/>
        <w:rPr>
          <w:lang w:val="ru-RU"/>
        </w:rPr>
      </w:pPr>
      <w:r w:rsidRPr="00767A3F">
        <w:rPr>
          <w:lang w:val="ru-RU"/>
        </w:rPr>
        <w:t>подготовить рабочее окружение и базу данных;</w:t>
      </w:r>
    </w:p>
    <w:p w14:paraId="17E3AB21" w14:textId="77777777" w:rsidR="00BE5B5B" w:rsidRPr="00767A3F" w:rsidRDefault="001A321F" w:rsidP="00767A3F">
      <w:pPr>
        <w:pStyle w:val="a0"/>
        <w:ind w:left="425" w:firstLine="709"/>
        <w:jc w:val="both"/>
        <w:rPr>
          <w:lang w:val="ru-RU"/>
        </w:rPr>
      </w:pPr>
      <w:r w:rsidRPr="00767A3F">
        <w:rPr>
          <w:lang w:val="ru-RU"/>
        </w:rPr>
        <w:t>применить актуальную схему базы данных;</w:t>
      </w:r>
    </w:p>
    <w:p w14:paraId="1428BFF9" w14:textId="77777777" w:rsidR="00BE5B5B" w:rsidRDefault="001A321F" w:rsidP="00767A3F">
      <w:pPr>
        <w:pStyle w:val="a0"/>
        <w:ind w:left="425" w:firstLine="709"/>
        <w:jc w:val="both"/>
      </w:pPr>
      <w:proofErr w:type="spellStart"/>
      <w:r>
        <w:t>загрузить</w:t>
      </w:r>
      <w:proofErr w:type="spellEnd"/>
      <w:r>
        <w:t xml:space="preserve"> </w:t>
      </w:r>
      <w:proofErr w:type="spellStart"/>
      <w:r>
        <w:t>тестовый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14:paraId="7A5962A9" w14:textId="77777777" w:rsidR="00BE5B5B" w:rsidRDefault="001A321F" w:rsidP="00767A3F">
      <w:pPr>
        <w:pStyle w:val="a0"/>
        <w:ind w:left="425" w:firstLine="709"/>
        <w:jc w:val="both"/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доступность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>;</w:t>
      </w:r>
    </w:p>
    <w:p w14:paraId="522AD7DE" w14:textId="77777777" w:rsidR="00BE5B5B" w:rsidRPr="00767A3F" w:rsidRDefault="001A321F" w:rsidP="00767A3F">
      <w:pPr>
        <w:pStyle w:val="a0"/>
        <w:ind w:left="425" w:firstLine="709"/>
        <w:jc w:val="both"/>
        <w:rPr>
          <w:lang w:val="ru-RU"/>
        </w:rPr>
      </w:pPr>
      <w:r w:rsidRPr="00767A3F">
        <w:rPr>
          <w:lang w:val="ru-RU"/>
        </w:rPr>
        <w:t>провести демонстрацию основных пользовательских сценариев.</w:t>
      </w:r>
    </w:p>
    <w:p w14:paraId="38A5954E" w14:textId="77777777" w:rsidR="00767A3F" w:rsidRDefault="00767A3F">
      <w:pPr>
        <w:spacing w:after="200" w:line="276" w:lineRule="auto"/>
        <w:ind w:firstLine="0"/>
        <w:rPr>
          <w:rFonts w:cstheme="majorBidi"/>
          <w:b/>
          <w:bCs/>
          <w:color w:val="000000"/>
          <w:szCs w:val="28"/>
          <w:lang w:val="ru-RU"/>
        </w:rPr>
      </w:pPr>
      <w:r>
        <w:rPr>
          <w:lang w:val="ru-RU"/>
        </w:rPr>
        <w:br w:type="page"/>
      </w:r>
    </w:p>
    <w:p w14:paraId="50A83DD5" w14:textId="44C79B82" w:rsidR="00BE5B5B" w:rsidRPr="00767A3F" w:rsidRDefault="001A321F" w:rsidP="00F00237">
      <w:pPr>
        <w:pStyle w:val="1"/>
        <w:spacing w:before="0" w:after="0"/>
        <w:jc w:val="center"/>
        <w:rPr>
          <w:lang w:val="ru-RU"/>
        </w:rPr>
      </w:pPr>
      <w:bookmarkStart w:id="39" w:name="_Toc241867461"/>
      <w:r w:rsidRPr="00767A3F">
        <w:rPr>
          <w:rFonts w:ascii="Times New Roman" w:eastAsia="Times New Roman" w:hAnsi="Times New Roman"/>
          <w:lang w:val="ru-RU"/>
        </w:rPr>
        <w:lastRenderedPageBreak/>
        <w:t>7 ТРЕБОВАНИЯ К ДОКУМЕНТИРОВАНИЮ</w:t>
      </w:r>
      <w:bookmarkEnd w:id="39"/>
    </w:p>
    <w:p w14:paraId="6158FA94" w14:textId="77777777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>В составе проекта должны быть подготовлены следующие документы и материалы:</w:t>
      </w:r>
    </w:p>
    <w:p w14:paraId="2D91F6AE" w14:textId="77777777" w:rsidR="00BE5B5B" w:rsidRDefault="001A321F" w:rsidP="00767A3F">
      <w:pPr>
        <w:pStyle w:val="a0"/>
        <w:ind w:left="425" w:firstLine="709"/>
        <w:jc w:val="both"/>
      </w:pPr>
      <w:proofErr w:type="spellStart"/>
      <w:r>
        <w:t>настоящее</w:t>
      </w:r>
      <w:proofErr w:type="spellEnd"/>
      <w:r>
        <w:t xml:space="preserve"> </w:t>
      </w:r>
      <w:proofErr w:type="spellStart"/>
      <w:r>
        <w:t>техническое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>;</w:t>
      </w:r>
    </w:p>
    <w:p w14:paraId="53B12ECD" w14:textId="77777777" w:rsidR="00BE5B5B" w:rsidRPr="00767A3F" w:rsidRDefault="001A321F" w:rsidP="00767A3F">
      <w:pPr>
        <w:pStyle w:val="a0"/>
        <w:ind w:left="425" w:firstLine="709"/>
        <w:jc w:val="both"/>
        <w:rPr>
          <w:lang w:val="ru-RU"/>
        </w:rPr>
      </w:pPr>
      <w:r>
        <w:t>README</w:t>
      </w:r>
      <w:r w:rsidRPr="00767A3F">
        <w:rPr>
          <w:lang w:val="ru-RU"/>
        </w:rPr>
        <w:t>.</w:t>
      </w:r>
      <w:r>
        <w:t>md</w:t>
      </w:r>
      <w:r w:rsidRPr="00767A3F">
        <w:rPr>
          <w:lang w:val="ru-RU"/>
        </w:rPr>
        <w:t xml:space="preserve"> с назначением проекта и инструкцией по запуску;</w:t>
      </w:r>
    </w:p>
    <w:p w14:paraId="4F5D5426" w14:textId="77777777" w:rsidR="00BE5B5B" w:rsidRPr="00767A3F" w:rsidRDefault="001A321F" w:rsidP="00767A3F">
      <w:pPr>
        <w:pStyle w:val="a0"/>
        <w:ind w:left="425" w:firstLine="709"/>
        <w:jc w:val="both"/>
        <w:rPr>
          <w:lang w:val="ru-RU"/>
        </w:rPr>
      </w:pPr>
      <w:r w:rsidRPr="00767A3F">
        <w:rPr>
          <w:lang w:val="ru-RU"/>
        </w:rPr>
        <w:t xml:space="preserve">описание структуры базы данных либо </w:t>
      </w:r>
      <w:r>
        <w:t>ER</w:t>
      </w:r>
      <w:r w:rsidRPr="00767A3F">
        <w:rPr>
          <w:lang w:val="ru-RU"/>
        </w:rPr>
        <w:t>-диаграмма;</w:t>
      </w:r>
    </w:p>
    <w:p w14:paraId="4A72224D" w14:textId="77777777" w:rsidR="00BE5B5B" w:rsidRPr="00767A3F" w:rsidRDefault="001A321F" w:rsidP="00767A3F">
      <w:pPr>
        <w:pStyle w:val="a0"/>
        <w:ind w:left="425" w:firstLine="709"/>
        <w:jc w:val="both"/>
        <w:rPr>
          <w:lang w:val="ru-RU"/>
        </w:rPr>
      </w:pPr>
      <w:r w:rsidRPr="00767A3F">
        <w:rPr>
          <w:lang w:val="ru-RU"/>
        </w:rPr>
        <w:t>описание конфигурации окружения и подключения к СУБД;</w:t>
      </w:r>
    </w:p>
    <w:p w14:paraId="179ABE6A" w14:textId="77777777" w:rsidR="00BE5B5B" w:rsidRPr="00767A3F" w:rsidRDefault="001A321F" w:rsidP="00767A3F">
      <w:pPr>
        <w:pStyle w:val="a0"/>
        <w:ind w:left="425" w:firstLine="709"/>
        <w:jc w:val="both"/>
        <w:rPr>
          <w:lang w:val="ru-RU"/>
        </w:rPr>
      </w:pPr>
      <w:r w:rsidRPr="00767A3F">
        <w:rPr>
          <w:lang w:val="ru-RU"/>
        </w:rPr>
        <w:t>отчёты по лабораторным работам со скриншотами и пояснениями к выполненным действиям.</w:t>
      </w:r>
    </w:p>
    <w:p w14:paraId="2687A534" w14:textId="77777777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 xml:space="preserve">Документы лабораторной работы могут предоставляться в формате </w:t>
      </w:r>
      <w:r>
        <w:t>DOCX</w:t>
      </w:r>
      <w:r w:rsidRPr="00767A3F">
        <w:rPr>
          <w:lang w:val="ru-RU"/>
        </w:rPr>
        <w:t xml:space="preserve"> или </w:t>
      </w:r>
      <w:r>
        <w:t>PDF</w:t>
      </w:r>
      <w:r w:rsidRPr="00767A3F">
        <w:rPr>
          <w:lang w:val="ru-RU"/>
        </w:rPr>
        <w:t xml:space="preserve"> в соответствии с требованиями преподавателя.</w:t>
      </w:r>
    </w:p>
    <w:p w14:paraId="54023980" w14:textId="77777777" w:rsidR="00F00237" w:rsidRDefault="00F00237">
      <w:pPr>
        <w:spacing w:after="200" w:line="276" w:lineRule="auto"/>
        <w:ind w:firstLine="0"/>
        <w:rPr>
          <w:rFonts w:cstheme="majorBidi"/>
          <w:b/>
          <w:bCs/>
          <w:color w:val="000000"/>
          <w:szCs w:val="28"/>
          <w:lang w:val="ru-RU"/>
        </w:rPr>
      </w:pPr>
      <w:r>
        <w:rPr>
          <w:lang w:val="ru-RU"/>
        </w:rPr>
        <w:br w:type="page"/>
      </w:r>
    </w:p>
    <w:p w14:paraId="3CD97450" w14:textId="7735B812" w:rsidR="00BE5B5B" w:rsidRPr="00767A3F" w:rsidRDefault="001A321F" w:rsidP="00F20D86">
      <w:pPr>
        <w:pStyle w:val="1"/>
        <w:spacing w:before="0" w:after="0"/>
        <w:jc w:val="center"/>
        <w:rPr>
          <w:lang w:val="ru-RU"/>
        </w:rPr>
      </w:pPr>
      <w:bookmarkStart w:id="40" w:name="_Toc241867462"/>
      <w:r w:rsidRPr="00767A3F">
        <w:rPr>
          <w:rFonts w:ascii="Times New Roman" w:eastAsia="Times New Roman" w:hAnsi="Times New Roman"/>
          <w:lang w:val="ru-RU"/>
        </w:rPr>
        <w:lastRenderedPageBreak/>
        <w:t xml:space="preserve">8 </w:t>
      </w:r>
      <w:r w:rsidR="00392542">
        <w:rPr>
          <w:rFonts w:ascii="Times New Roman" w:eastAsia="Times New Roman" w:hAnsi="Times New Roman"/>
          <w:lang w:val="ru-RU"/>
        </w:rPr>
        <w:t>СПИСОК ИСПОЛЬЗУЕМЫХ ИСТОЧНИКОВ</w:t>
      </w:r>
      <w:bookmarkEnd w:id="40"/>
    </w:p>
    <w:p w14:paraId="7D4FF248" w14:textId="77777777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>1. Методические материалы «Автоматизация процессов жизненного цикла программных средств. Лабораторная работа № 1. Техническое задание», Москва, 2024.</w:t>
      </w:r>
    </w:p>
    <w:p w14:paraId="7F0EB075" w14:textId="77777777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>2. Документ «Автоматизация процессов жизненного цикла программных средств. Варианты проектов». Вариант «Приложение по учёту успеваемости студентов».</w:t>
      </w:r>
    </w:p>
    <w:p w14:paraId="719485E4" w14:textId="77777777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>3. 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69E172BD" w14:textId="77777777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>4. ГОСТ 34.601-90 «Информационная технология. Комплекс стандартов на автоматизированные системы. Автоматизированные системы. Стадии создания».</w:t>
      </w:r>
    </w:p>
    <w:p w14:paraId="513381DE" w14:textId="37271A6B" w:rsidR="00C250E9" w:rsidRPr="00392542" w:rsidRDefault="00C250E9" w:rsidP="00392542">
      <w:pPr>
        <w:jc w:val="both"/>
        <w:rPr>
          <w:rFonts w:cs="Times New Roman"/>
          <w:color w:val="000000"/>
          <w:lang w:val="ru-RU"/>
        </w:rPr>
      </w:pPr>
      <w:r w:rsidRPr="00392542">
        <w:rPr>
          <w:rFonts w:cs="Times New Roman"/>
          <w:color w:val="000000"/>
          <w:lang w:val="ru-RU"/>
        </w:rPr>
        <w:t xml:space="preserve">5. </w:t>
      </w:r>
      <w:r w:rsidRPr="00392542">
        <w:rPr>
          <w:rFonts w:cs="Times New Roman"/>
          <w:color w:val="000000"/>
        </w:rPr>
        <w:t>IEEE</w:t>
      </w:r>
      <w:r w:rsidRPr="00392542">
        <w:rPr>
          <w:rFonts w:cs="Times New Roman"/>
          <w:color w:val="000000"/>
          <w:lang w:val="ru-RU"/>
        </w:rPr>
        <w:t xml:space="preserve"> </w:t>
      </w:r>
      <w:r w:rsidRPr="00392542">
        <w:rPr>
          <w:rFonts w:cs="Times New Roman"/>
          <w:color w:val="000000"/>
        </w:rPr>
        <w:t>Std</w:t>
      </w:r>
      <w:r w:rsidRPr="00392542">
        <w:rPr>
          <w:rFonts w:cs="Times New Roman"/>
          <w:color w:val="000000"/>
          <w:lang w:val="ru-RU"/>
        </w:rPr>
        <w:t xml:space="preserve"> 830-1998. </w:t>
      </w:r>
      <w:r w:rsidRPr="00392542">
        <w:rPr>
          <w:rFonts w:cs="Times New Roman"/>
          <w:color w:val="000000"/>
        </w:rPr>
        <w:t>Recommended</w:t>
      </w:r>
      <w:r w:rsidRPr="00392542">
        <w:rPr>
          <w:rFonts w:cs="Times New Roman"/>
          <w:color w:val="000000"/>
          <w:lang w:val="ru-RU"/>
        </w:rPr>
        <w:t xml:space="preserve"> </w:t>
      </w:r>
      <w:r w:rsidRPr="00392542">
        <w:rPr>
          <w:rFonts w:cs="Times New Roman"/>
          <w:color w:val="000000"/>
        </w:rPr>
        <w:t>Practice</w:t>
      </w:r>
      <w:r w:rsidRPr="00392542">
        <w:rPr>
          <w:rFonts w:cs="Times New Roman"/>
          <w:color w:val="000000"/>
          <w:lang w:val="ru-RU"/>
        </w:rPr>
        <w:t xml:space="preserve"> </w:t>
      </w:r>
      <w:r w:rsidRPr="00392542">
        <w:rPr>
          <w:rFonts w:cs="Times New Roman"/>
          <w:color w:val="000000"/>
        </w:rPr>
        <w:t>for</w:t>
      </w:r>
      <w:r w:rsidRPr="00392542">
        <w:rPr>
          <w:rFonts w:cs="Times New Roman"/>
          <w:color w:val="000000"/>
          <w:lang w:val="ru-RU"/>
        </w:rPr>
        <w:t xml:space="preserve"> </w:t>
      </w:r>
      <w:r w:rsidRPr="00392542">
        <w:rPr>
          <w:rFonts w:cs="Times New Roman"/>
          <w:color w:val="000000"/>
        </w:rPr>
        <w:t>Software</w:t>
      </w:r>
      <w:r w:rsidRPr="00392542">
        <w:rPr>
          <w:rFonts w:cs="Times New Roman"/>
          <w:color w:val="000000"/>
          <w:lang w:val="ru-RU"/>
        </w:rPr>
        <w:t xml:space="preserve"> </w:t>
      </w:r>
      <w:r w:rsidRPr="00392542">
        <w:rPr>
          <w:rFonts w:cs="Times New Roman"/>
          <w:color w:val="000000"/>
        </w:rPr>
        <w:t>Requirements</w:t>
      </w:r>
      <w:r w:rsidRPr="00392542">
        <w:rPr>
          <w:rFonts w:cs="Times New Roman"/>
          <w:color w:val="000000"/>
          <w:lang w:val="ru-RU"/>
        </w:rPr>
        <w:t xml:space="preserve"> </w:t>
      </w:r>
      <w:r w:rsidRPr="00392542">
        <w:rPr>
          <w:rFonts w:cs="Times New Roman"/>
          <w:color w:val="000000"/>
        </w:rPr>
        <w:t>Specifications</w:t>
      </w:r>
      <w:r w:rsidRPr="00392542">
        <w:rPr>
          <w:rFonts w:cs="Times New Roman"/>
          <w:color w:val="000000"/>
          <w:lang w:val="ru-RU"/>
        </w:rPr>
        <w:t xml:space="preserve"> (русский перевод </w:t>
      </w:r>
      <w:r w:rsidR="002D2B70">
        <w:rPr>
          <w:rFonts w:cs="Times New Roman"/>
          <w:color w:val="000000"/>
          <w:lang w:val="ru-RU"/>
        </w:rPr>
        <w:t>–</w:t>
      </w:r>
      <w:r w:rsidRPr="00392542">
        <w:rPr>
          <w:rFonts w:cs="Times New Roman"/>
          <w:color w:val="000000"/>
          <w:lang w:val="ru-RU"/>
        </w:rPr>
        <w:t xml:space="preserve"> «Рекомендации </w:t>
      </w:r>
      <w:r w:rsidRPr="00392542">
        <w:rPr>
          <w:rFonts w:cs="Times New Roman"/>
          <w:color w:val="000000"/>
        </w:rPr>
        <w:t>IEEE</w:t>
      </w:r>
      <w:r w:rsidRPr="00392542">
        <w:rPr>
          <w:rFonts w:cs="Times New Roman"/>
          <w:color w:val="000000"/>
          <w:lang w:val="ru-RU"/>
        </w:rPr>
        <w:t xml:space="preserve"> по разработке требований к программному обеспечению»).</w:t>
      </w:r>
    </w:p>
    <w:p w14:paraId="08FBA0B1" w14:textId="5068182B" w:rsidR="00767A3F" w:rsidRDefault="00C250E9" w:rsidP="00767A3F">
      <w:pPr>
        <w:jc w:val="both"/>
        <w:rPr>
          <w:lang w:val="ru-RU"/>
        </w:rPr>
      </w:pPr>
      <w:r>
        <w:rPr>
          <w:lang w:val="ru-RU"/>
        </w:rPr>
        <w:t xml:space="preserve">6. Пример выполнения лабораторной работы № 1 «Техническое задание» для системы </w:t>
      </w:r>
      <w:proofErr w:type="spellStart"/>
      <w:r>
        <w:rPr>
          <w:lang w:val="ru-RU"/>
        </w:rPr>
        <w:t>MedHelper</w:t>
      </w:r>
      <w:proofErr w:type="spellEnd"/>
      <w:r>
        <w:rPr>
          <w:lang w:val="ru-RU"/>
        </w:rPr>
        <w:t xml:space="preserve"> </w:t>
      </w:r>
      <w:r w:rsidR="002D2B70">
        <w:rPr>
          <w:lang w:val="ru-RU"/>
        </w:rPr>
        <w:t>–</w:t>
      </w:r>
      <w:r>
        <w:rPr>
          <w:lang w:val="ru-RU"/>
        </w:rPr>
        <w:t xml:space="preserve"> использован как ориентир по структуре и степени детализации.</w:t>
      </w:r>
    </w:p>
    <w:p w14:paraId="349396F6" w14:textId="77777777" w:rsidR="00767A3F" w:rsidRDefault="00C250E9" w:rsidP="00767A3F">
      <w:pPr>
        <w:jc w:val="both"/>
        <w:rPr>
          <w:lang w:val="ru-RU"/>
        </w:rPr>
      </w:pPr>
      <w:r w:rsidRPr="00995BA6">
        <w:t xml:space="preserve">7. PostgreSQL Global Development Group. Versioning Policy. </w:t>
      </w:r>
      <w:r>
        <w:rPr>
          <w:lang w:val="ru-RU"/>
        </w:rPr>
        <w:t>URL: https://www.postgresql.org/support/versioning/ (дата обращения: 02.10.2026).</w:t>
      </w:r>
    </w:p>
    <w:p w14:paraId="0D6C5BF7" w14:textId="77777777" w:rsidR="00767A3F" w:rsidRDefault="00767A3F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38506C96" w14:textId="77777777" w:rsidR="00BE5B5B" w:rsidRPr="00767A3F" w:rsidRDefault="001A321F" w:rsidP="00212050">
      <w:pPr>
        <w:pStyle w:val="1"/>
        <w:spacing w:before="0" w:after="0"/>
        <w:jc w:val="center"/>
        <w:rPr>
          <w:lang w:val="ru-RU"/>
        </w:rPr>
      </w:pPr>
      <w:bookmarkStart w:id="41" w:name="_Toc241867463"/>
      <w:r w:rsidRPr="00767A3F">
        <w:rPr>
          <w:rFonts w:ascii="Times New Roman" w:eastAsia="Times New Roman" w:hAnsi="Times New Roman"/>
          <w:lang w:val="ru-RU"/>
        </w:rPr>
        <w:lastRenderedPageBreak/>
        <w:t>ПРИЛОЖЕНИЕ А</w:t>
      </w:r>
      <w:bookmarkEnd w:id="41"/>
    </w:p>
    <w:p w14:paraId="00627882" w14:textId="77777777" w:rsidR="00BE5B5B" w:rsidRPr="00767A3F" w:rsidRDefault="001A321F" w:rsidP="00767A3F">
      <w:pPr>
        <w:jc w:val="both"/>
        <w:rPr>
          <w:lang w:val="ru-RU"/>
        </w:rPr>
      </w:pPr>
      <w:r w:rsidRPr="00767A3F">
        <w:rPr>
          <w:lang w:val="ru-RU"/>
        </w:rPr>
        <w:t>ПЕРЕЧЕНЬ СОКРАЩЕНИЙ И УСЛОВНЫХ ОБОЗНАЧЕНИЙ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644"/>
        <w:gridCol w:w="4701"/>
      </w:tblGrid>
      <w:tr w:rsidR="005A2081" w:rsidRPr="005A2081" w14:paraId="2B0ECC9D" w14:textId="77777777" w:rsidTr="0084085F">
        <w:tc>
          <w:tcPr>
            <w:tcW w:w="2485" w:type="pct"/>
          </w:tcPr>
          <w:p w14:paraId="2614B3FA" w14:textId="77777777" w:rsidR="005A2081" w:rsidRPr="005A2081" w:rsidRDefault="005A2081" w:rsidP="005A2081">
            <w:pPr>
              <w:ind w:firstLine="0"/>
              <w:jc w:val="center"/>
              <w:rPr>
                <w:b/>
                <w:bCs/>
                <w:lang w:val="ru-RU"/>
              </w:rPr>
            </w:pPr>
            <w:r w:rsidRPr="005A2081">
              <w:rPr>
                <w:b/>
                <w:bCs/>
                <w:lang w:val="ru-RU"/>
              </w:rPr>
              <w:t>Сокращение</w:t>
            </w:r>
          </w:p>
        </w:tc>
        <w:tc>
          <w:tcPr>
            <w:tcW w:w="2515" w:type="pct"/>
          </w:tcPr>
          <w:p w14:paraId="034938A5" w14:textId="77777777" w:rsidR="005A2081" w:rsidRPr="005A2081" w:rsidRDefault="005A2081" w:rsidP="005A2081">
            <w:pPr>
              <w:ind w:firstLine="0"/>
              <w:jc w:val="center"/>
              <w:rPr>
                <w:b/>
                <w:bCs/>
                <w:lang w:val="ru-RU"/>
              </w:rPr>
            </w:pPr>
            <w:r w:rsidRPr="005A2081">
              <w:rPr>
                <w:b/>
                <w:bCs/>
                <w:lang w:val="ru-RU"/>
              </w:rPr>
              <w:t>Определение</w:t>
            </w:r>
          </w:p>
        </w:tc>
      </w:tr>
      <w:tr w:rsidR="005A2081" w:rsidRPr="005A2081" w14:paraId="32F43A74" w14:textId="77777777" w:rsidTr="0084085F">
        <w:tc>
          <w:tcPr>
            <w:tcW w:w="2485" w:type="pct"/>
          </w:tcPr>
          <w:p w14:paraId="71CC5F21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rPr>
                <w:lang w:val="ru-RU"/>
              </w:rPr>
              <w:t>АС</w:t>
            </w:r>
          </w:p>
        </w:tc>
        <w:tc>
          <w:tcPr>
            <w:tcW w:w="2515" w:type="pct"/>
          </w:tcPr>
          <w:p w14:paraId="486A5964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rPr>
                <w:lang w:val="ru-RU"/>
              </w:rPr>
              <w:t>Автоматизированная система</w:t>
            </w:r>
          </w:p>
        </w:tc>
      </w:tr>
      <w:tr w:rsidR="005A2081" w:rsidRPr="005A2081" w14:paraId="4FEC94CE" w14:textId="77777777" w:rsidTr="0084085F">
        <w:tc>
          <w:tcPr>
            <w:tcW w:w="2485" w:type="pct"/>
          </w:tcPr>
          <w:p w14:paraId="5E7347E9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rPr>
                <w:lang w:val="ru-RU"/>
              </w:rPr>
              <w:t>БД</w:t>
            </w:r>
          </w:p>
        </w:tc>
        <w:tc>
          <w:tcPr>
            <w:tcW w:w="2515" w:type="pct"/>
          </w:tcPr>
          <w:p w14:paraId="079A9256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rPr>
                <w:lang w:val="ru-RU"/>
              </w:rPr>
              <w:t>База данных</w:t>
            </w:r>
          </w:p>
        </w:tc>
      </w:tr>
      <w:tr w:rsidR="005A2081" w:rsidRPr="005A2081" w14:paraId="4E9E4EF4" w14:textId="77777777" w:rsidTr="0084085F">
        <w:tc>
          <w:tcPr>
            <w:tcW w:w="2485" w:type="pct"/>
          </w:tcPr>
          <w:p w14:paraId="42157914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rPr>
                <w:lang w:val="ru-RU"/>
              </w:rPr>
              <w:t>ИС</w:t>
            </w:r>
          </w:p>
        </w:tc>
        <w:tc>
          <w:tcPr>
            <w:tcW w:w="2515" w:type="pct"/>
          </w:tcPr>
          <w:p w14:paraId="4CD2D0BA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rPr>
                <w:lang w:val="ru-RU"/>
              </w:rPr>
              <w:t>Информационная система</w:t>
            </w:r>
          </w:p>
        </w:tc>
      </w:tr>
      <w:tr w:rsidR="005A2081" w:rsidRPr="005A2081" w14:paraId="6A38E1A7" w14:textId="77777777" w:rsidTr="0084085F">
        <w:tc>
          <w:tcPr>
            <w:tcW w:w="2485" w:type="pct"/>
          </w:tcPr>
          <w:p w14:paraId="2A47C93F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rPr>
                <w:lang w:val="ru-RU"/>
              </w:rPr>
              <w:t>ПО</w:t>
            </w:r>
          </w:p>
        </w:tc>
        <w:tc>
          <w:tcPr>
            <w:tcW w:w="2515" w:type="pct"/>
          </w:tcPr>
          <w:p w14:paraId="1F00513A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rPr>
                <w:lang w:val="ru-RU"/>
              </w:rPr>
              <w:t>Программное обеспечение</w:t>
            </w:r>
          </w:p>
        </w:tc>
      </w:tr>
      <w:tr w:rsidR="005A2081" w:rsidRPr="005A2081" w14:paraId="587A0EEE" w14:textId="77777777" w:rsidTr="0084085F">
        <w:tc>
          <w:tcPr>
            <w:tcW w:w="2485" w:type="pct"/>
          </w:tcPr>
          <w:p w14:paraId="2335BDBA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rPr>
                <w:lang w:val="ru-RU"/>
              </w:rPr>
              <w:t>СУБД</w:t>
            </w:r>
          </w:p>
        </w:tc>
        <w:tc>
          <w:tcPr>
            <w:tcW w:w="2515" w:type="pct"/>
          </w:tcPr>
          <w:p w14:paraId="5FBC5E49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rPr>
                <w:lang w:val="ru-RU"/>
              </w:rPr>
              <w:t>Система управления базами данных</w:t>
            </w:r>
          </w:p>
        </w:tc>
      </w:tr>
      <w:tr w:rsidR="005A2081" w:rsidRPr="005A2081" w14:paraId="01CAA021" w14:textId="77777777" w:rsidTr="0084085F">
        <w:tc>
          <w:tcPr>
            <w:tcW w:w="2485" w:type="pct"/>
          </w:tcPr>
          <w:p w14:paraId="5D9B9654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rPr>
                <w:lang w:val="ru-RU"/>
              </w:rPr>
              <w:t>ТЗ</w:t>
            </w:r>
          </w:p>
        </w:tc>
        <w:tc>
          <w:tcPr>
            <w:tcW w:w="2515" w:type="pct"/>
          </w:tcPr>
          <w:p w14:paraId="34E2F480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rPr>
                <w:lang w:val="ru-RU"/>
              </w:rPr>
              <w:t>Техническое задание</w:t>
            </w:r>
          </w:p>
        </w:tc>
      </w:tr>
      <w:tr w:rsidR="005A2081" w:rsidRPr="005A2081" w14:paraId="3BE49741" w14:textId="77777777" w:rsidTr="0084085F">
        <w:tc>
          <w:tcPr>
            <w:tcW w:w="2485" w:type="pct"/>
          </w:tcPr>
          <w:p w14:paraId="556DCC5B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t>API</w:t>
            </w:r>
          </w:p>
        </w:tc>
        <w:tc>
          <w:tcPr>
            <w:tcW w:w="2515" w:type="pct"/>
          </w:tcPr>
          <w:p w14:paraId="7045AC01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rPr>
                <w:lang w:val="ru-RU"/>
              </w:rPr>
              <w:t>Программный интерфейс приложения</w:t>
            </w:r>
          </w:p>
        </w:tc>
      </w:tr>
      <w:tr w:rsidR="005A2081" w:rsidRPr="00995BA6" w14:paraId="782561D0" w14:textId="77777777" w:rsidTr="0084085F">
        <w:tc>
          <w:tcPr>
            <w:tcW w:w="2485" w:type="pct"/>
          </w:tcPr>
          <w:p w14:paraId="4B8B59E0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t>CI</w:t>
            </w:r>
            <w:r w:rsidRPr="005A2081">
              <w:rPr>
                <w:lang w:val="ru-RU"/>
              </w:rPr>
              <w:t>/</w:t>
            </w:r>
            <w:r w:rsidRPr="005A2081">
              <w:t>CD</w:t>
            </w:r>
          </w:p>
        </w:tc>
        <w:tc>
          <w:tcPr>
            <w:tcW w:w="2515" w:type="pct"/>
          </w:tcPr>
          <w:p w14:paraId="3C03C83B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rPr>
                <w:lang w:val="ru-RU"/>
              </w:rPr>
              <w:t>Непрерывная интеграция и непрерывная доставка</w:t>
            </w:r>
          </w:p>
        </w:tc>
      </w:tr>
      <w:tr w:rsidR="005A2081" w:rsidRPr="00995BA6" w14:paraId="31546115" w14:textId="77777777" w:rsidTr="0084085F">
        <w:tc>
          <w:tcPr>
            <w:tcW w:w="2485" w:type="pct"/>
          </w:tcPr>
          <w:p w14:paraId="4D26555C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t>CRUD</w:t>
            </w:r>
          </w:p>
        </w:tc>
        <w:tc>
          <w:tcPr>
            <w:tcW w:w="2515" w:type="pct"/>
          </w:tcPr>
          <w:p w14:paraId="52A57A5F" w14:textId="77777777" w:rsidR="005A2081" w:rsidRPr="005A2081" w:rsidRDefault="005A2081" w:rsidP="0081144A">
            <w:pPr>
              <w:ind w:firstLine="0"/>
              <w:jc w:val="both"/>
              <w:rPr>
                <w:lang w:val="ru-RU"/>
              </w:rPr>
            </w:pPr>
            <w:r w:rsidRPr="005A2081">
              <w:rPr>
                <w:lang w:val="ru-RU"/>
              </w:rPr>
              <w:t>Операции создания, чтения, изменения и удаления данных</w:t>
            </w:r>
          </w:p>
        </w:tc>
      </w:tr>
      <w:tr w:rsidR="005A2081" w14:paraId="389D31B1" w14:textId="77777777" w:rsidTr="0084085F">
        <w:tc>
          <w:tcPr>
            <w:tcW w:w="2485" w:type="pct"/>
          </w:tcPr>
          <w:p w14:paraId="0D1D42EA" w14:textId="77777777" w:rsidR="005A2081" w:rsidRPr="005A2081" w:rsidRDefault="005A2081" w:rsidP="0081144A">
            <w:pPr>
              <w:ind w:firstLine="0"/>
              <w:jc w:val="both"/>
            </w:pPr>
            <w:r w:rsidRPr="005A2081">
              <w:t>FR</w:t>
            </w:r>
          </w:p>
        </w:tc>
        <w:tc>
          <w:tcPr>
            <w:tcW w:w="2515" w:type="pct"/>
          </w:tcPr>
          <w:p w14:paraId="369CCE25" w14:textId="77777777" w:rsidR="005A2081" w:rsidRDefault="005A2081" w:rsidP="0081144A">
            <w:pPr>
              <w:ind w:firstLine="0"/>
              <w:jc w:val="both"/>
            </w:pPr>
            <w:proofErr w:type="spellStart"/>
            <w:r w:rsidRPr="005A2081">
              <w:t>Функциональное</w:t>
            </w:r>
            <w:proofErr w:type="spellEnd"/>
            <w:r w:rsidRPr="005A2081">
              <w:t xml:space="preserve"> </w:t>
            </w:r>
            <w:proofErr w:type="spellStart"/>
            <w:r w:rsidRPr="005A2081">
              <w:t>требование</w:t>
            </w:r>
            <w:proofErr w:type="spellEnd"/>
          </w:p>
        </w:tc>
      </w:tr>
      <w:tr w:rsidR="00BB0719" w14:paraId="712ED35A" w14:textId="77777777" w:rsidTr="0084085F">
        <w:tc>
          <w:tcPr>
            <w:tcW w:w="2485" w:type="pct"/>
          </w:tcPr>
          <w:p w14:paraId="6EA304F0" w14:textId="5E3C0ACE" w:rsidR="00BB0719" w:rsidRPr="005A2081" w:rsidRDefault="00BB0719" w:rsidP="0081144A">
            <w:pPr>
              <w:ind w:firstLine="0"/>
              <w:jc w:val="both"/>
            </w:pPr>
            <w:r w:rsidRPr="00BB0719">
              <w:t>JWT</w:t>
            </w:r>
          </w:p>
        </w:tc>
        <w:tc>
          <w:tcPr>
            <w:tcW w:w="2515" w:type="pct"/>
          </w:tcPr>
          <w:p w14:paraId="7F015535" w14:textId="2D16FA26" w:rsidR="00BB0719" w:rsidRPr="005A2081" w:rsidRDefault="00BB0719" w:rsidP="0081144A">
            <w:pPr>
              <w:ind w:firstLine="0"/>
              <w:jc w:val="both"/>
            </w:pPr>
            <w:r w:rsidRPr="00BB0719">
              <w:t>JSON Web Token</w:t>
            </w:r>
          </w:p>
        </w:tc>
      </w:tr>
      <w:tr w:rsidR="00375022" w:rsidRPr="00995BA6" w14:paraId="1A672D9B" w14:textId="77777777" w:rsidTr="0084085F">
        <w:tc>
          <w:tcPr>
            <w:tcW w:w="2485" w:type="pct"/>
          </w:tcPr>
          <w:p w14:paraId="677952BE" w14:textId="5DA8C4B8" w:rsidR="00375022" w:rsidRPr="00BB0719" w:rsidRDefault="00375022" w:rsidP="0081144A">
            <w:pPr>
              <w:ind w:firstLine="0"/>
              <w:jc w:val="both"/>
            </w:pPr>
            <w:r w:rsidRPr="00375022">
              <w:t>RBAC</w:t>
            </w:r>
          </w:p>
        </w:tc>
        <w:tc>
          <w:tcPr>
            <w:tcW w:w="2515" w:type="pct"/>
          </w:tcPr>
          <w:p w14:paraId="3468252E" w14:textId="3BEB6742" w:rsidR="00375022" w:rsidRPr="00375022" w:rsidRDefault="00375022" w:rsidP="0081144A">
            <w:pPr>
              <w:ind w:firstLine="0"/>
              <w:jc w:val="both"/>
              <w:rPr>
                <w:lang w:val="ru-RU"/>
              </w:rPr>
            </w:pPr>
            <w:r w:rsidRPr="00375022">
              <w:t>Role</w:t>
            </w:r>
            <w:r w:rsidRPr="00375022">
              <w:rPr>
                <w:lang w:val="ru-RU"/>
              </w:rPr>
              <w:t>-</w:t>
            </w:r>
            <w:r w:rsidRPr="00375022">
              <w:t>Based</w:t>
            </w:r>
            <w:r w:rsidRPr="00375022">
              <w:rPr>
                <w:lang w:val="ru-RU"/>
              </w:rPr>
              <w:t xml:space="preserve"> </w:t>
            </w:r>
            <w:r w:rsidRPr="00375022">
              <w:t>Access</w:t>
            </w:r>
            <w:r w:rsidRPr="00375022">
              <w:rPr>
                <w:lang w:val="ru-RU"/>
              </w:rPr>
              <w:t xml:space="preserve"> </w:t>
            </w:r>
            <w:r w:rsidRPr="00375022">
              <w:t>Control</w:t>
            </w:r>
            <w:r w:rsidRPr="00375022">
              <w:rPr>
                <w:lang w:val="ru-RU"/>
              </w:rPr>
              <w:t>, управление доступом на основе ролей</w:t>
            </w:r>
          </w:p>
        </w:tc>
      </w:tr>
      <w:tr w:rsidR="00375022" w:rsidRPr="00375022" w14:paraId="317AF484" w14:textId="77777777" w:rsidTr="0084085F">
        <w:tc>
          <w:tcPr>
            <w:tcW w:w="2485" w:type="pct"/>
          </w:tcPr>
          <w:p w14:paraId="1D132CF7" w14:textId="77777777" w:rsidR="00375022" w:rsidRPr="00BB0719" w:rsidRDefault="00375022" w:rsidP="0081144A">
            <w:pPr>
              <w:ind w:firstLine="0"/>
              <w:jc w:val="both"/>
            </w:pPr>
            <w:r w:rsidRPr="00375022">
              <w:t>G</w:t>
            </w:r>
          </w:p>
        </w:tc>
        <w:tc>
          <w:tcPr>
            <w:tcW w:w="2515" w:type="pct"/>
          </w:tcPr>
          <w:p w14:paraId="03B0D228" w14:textId="77777777" w:rsidR="00375022" w:rsidRPr="00375022" w:rsidRDefault="00375022" w:rsidP="0081144A">
            <w:pPr>
              <w:ind w:firstLine="0"/>
              <w:jc w:val="both"/>
              <w:rPr>
                <w:lang w:val="ru-RU"/>
              </w:rPr>
            </w:pPr>
            <w:proofErr w:type="spellStart"/>
            <w:r w:rsidRPr="00375022">
              <w:t>Цель</w:t>
            </w:r>
            <w:proofErr w:type="spellEnd"/>
            <w:r w:rsidRPr="00375022">
              <w:t xml:space="preserve"> </w:t>
            </w:r>
            <w:proofErr w:type="spellStart"/>
            <w:r w:rsidRPr="00375022">
              <w:t>системы</w:t>
            </w:r>
            <w:proofErr w:type="spellEnd"/>
            <w:r w:rsidRPr="00375022">
              <w:t xml:space="preserve"> (Goal)</w:t>
            </w:r>
          </w:p>
        </w:tc>
      </w:tr>
      <w:tr w:rsidR="00375022" w:rsidRPr="00375022" w14:paraId="664C635C" w14:textId="77777777" w:rsidTr="0084085F">
        <w:tc>
          <w:tcPr>
            <w:tcW w:w="2485" w:type="pct"/>
          </w:tcPr>
          <w:p w14:paraId="55033754" w14:textId="77777777" w:rsidR="00375022" w:rsidRPr="00BB0719" w:rsidRDefault="00375022" w:rsidP="0081144A">
            <w:pPr>
              <w:ind w:firstLine="0"/>
              <w:jc w:val="both"/>
            </w:pPr>
            <w:r w:rsidRPr="00375022">
              <w:t>SYS</w:t>
            </w:r>
          </w:p>
        </w:tc>
        <w:tc>
          <w:tcPr>
            <w:tcW w:w="2515" w:type="pct"/>
          </w:tcPr>
          <w:p w14:paraId="776E8760" w14:textId="77777777" w:rsidR="00375022" w:rsidRPr="00375022" w:rsidRDefault="00375022" w:rsidP="0081144A">
            <w:pPr>
              <w:ind w:firstLine="0"/>
              <w:jc w:val="both"/>
              <w:rPr>
                <w:lang w:val="ru-RU"/>
              </w:rPr>
            </w:pPr>
            <w:proofErr w:type="spellStart"/>
            <w:r w:rsidRPr="00375022">
              <w:t>Общесистемное</w:t>
            </w:r>
            <w:proofErr w:type="spellEnd"/>
            <w:r w:rsidRPr="00375022">
              <w:t xml:space="preserve"> </w:t>
            </w:r>
            <w:proofErr w:type="spellStart"/>
            <w:r w:rsidRPr="00375022">
              <w:t>требование</w:t>
            </w:r>
            <w:proofErr w:type="spellEnd"/>
          </w:p>
        </w:tc>
      </w:tr>
      <w:tr w:rsidR="00375022" w:rsidRPr="00375022" w14:paraId="5E8634FE" w14:textId="77777777" w:rsidTr="0084085F">
        <w:tc>
          <w:tcPr>
            <w:tcW w:w="2485" w:type="pct"/>
          </w:tcPr>
          <w:p w14:paraId="1B8CB96F" w14:textId="77777777" w:rsidR="00375022" w:rsidRPr="00BB0719" w:rsidRDefault="00375022" w:rsidP="0081144A">
            <w:pPr>
              <w:ind w:firstLine="0"/>
              <w:jc w:val="both"/>
            </w:pPr>
            <w:r w:rsidRPr="00375022">
              <w:t>REL</w:t>
            </w:r>
          </w:p>
        </w:tc>
        <w:tc>
          <w:tcPr>
            <w:tcW w:w="2515" w:type="pct"/>
          </w:tcPr>
          <w:p w14:paraId="00B29837" w14:textId="77777777" w:rsidR="00375022" w:rsidRPr="00375022" w:rsidRDefault="00375022" w:rsidP="0081144A">
            <w:pPr>
              <w:ind w:firstLine="0"/>
              <w:jc w:val="both"/>
              <w:rPr>
                <w:lang w:val="ru-RU"/>
              </w:rPr>
            </w:pPr>
            <w:proofErr w:type="spellStart"/>
            <w:r w:rsidRPr="00375022">
              <w:t>Требование</w:t>
            </w:r>
            <w:proofErr w:type="spellEnd"/>
            <w:r w:rsidRPr="00375022">
              <w:t xml:space="preserve"> к </w:t>
            </w:r>
            <w:proofErr w:type="spellStart"/>
            <w:r w:rsidRPr="00375022">
              <w:t>надёжности</w:t>
            </w:r>
            <w:proofErr w:type="spellEnd"/>
            <w:r w:rsidRPr="00375022">
              <w:t xml:space="preserve"> (Reliability)</w:t>
            </w:r>
          </w:p>
        </w:tc>
      </w:tr>
      <w:tr w:rsidR="00375022" w:rsidRPr="00995BA6" w14:paraId="243E7E54" w14:textId="77777777" w:rsidTr="0084085F">
        <w:tc>
          <w:tcPr>
            <w:tcW w:w="2485" w:type="pct"/>
          </w:tcPr>
          <w:p w14:paraId="5DABEB42" w14:textId="77777777" w:rsidR="00375022" w:rsidRPr="00BB0719" w:rsidRDefault="00375022" w:rsidP="0081144A">
            <w:pPr>
              <w:ind w:firstLine="0"/>
              <w:jc w:val="both"/>
            </w:pPr>
            <w:r w:rsidRPr="00375022">
              <w:t>DATA</w:t>
            </w:r>
          </w:p>
        </w:tc>
        <w:tc>
          <w:tcPr>
            <w:tcW w:w="2515" w:type="pct"/>
          </w:tcPr>
          <w:p w14:paraId="276D395D" w14:textId="77777777" w:rsidR="00375022" w:rsidRPr="00375022" w:rsidRDefault="00375022" w:rsidP="0081144A">
            <w:pPr>
              <w:ind w:firstLine="0"/>
              <w:jc w:val="both"/>
              <w:rPr>
                <w:lang w:val="ru-RU"/>
              </w:rPr>
            </w:pPr>
            <w:r w:rsidRPr="00995BA6">
              <w:rPr>
                <w:lang w:val="ru-RU"/>
              </w:rPr>
              <w:t>Требование к сохранности и целостности данных</w:t>
            </w:r>
          </w:p>
        </w:tc>
      </w:tr>
      <w:tr w:rsidR="00375022" w:rsidRPr="00995BA6" w14:paraId="2F0173EA" w14:textId="77777777" w:rsidTr="0084085F">
        <w:tc>
          <w:tcPr>
            <w:tcW w:w="2485" w:type="pct"/>
          </w:tcPr>
          <w:p w14:paraId="0C811251" w14:textId="77777777" w:rsidR="00375022" w:rsidRPr="00BB0719" w:rsidRDefault="00375022" w:rsidP="0081144A">
            <w:pPr>
              <w:ind w:firstLine="0"/>
              <w:jc w:val="both"/>
            </w:pPr>
            <w:r w:rsidRPr="00375022">
              <w:t>UI</w:t>
            </w:r>
          </w:p>
        </w:tc>
        <w:tc>
          <w:tcPr>
            <w:tcW w:w="2515" w:type="pct"/>
          </w:tcPr>
          <w:p w14:paraId="4EA870F0" w14:textId="77777777" w:rsidR="00375022" w:rsidRPr="00375022" w:rsidRDefault="00375022" w:rsidP="0081144A">
            <w:pPr>
              <w:ind w:firstLine="0"/>
              <w:jc w:val="both"/>
              <w:rPr>
                <w:lang w:val="ru-RU"/>
              </w:rPr>
            </w:pPr>
            <w:r w:rsidRPr="00995BA6">
              <w:rPr>
                <w:lang w:val="ru-RU"/>
              </w:rPr>
              <w:t>Требование к пользовательскому интерфейсу (</w:t>
            </w:r>
            <w:r w:rsidRPr="00375022">
              <w:t>User</w:t>
            </w:r>
            <w:r w:rsidRPr="00995BA6">
              <w:rPr>
                <w:lang w:val="ru-RU"/>
              </w:rPr>
              <w:t xml:space="preserve"> </w:t>
            </w:r>
            <w:r w:rsidRPr="00375022">
              <w:t>Interface</w:t>
            </w:r>
            <w:r w:rsidRPr="00995BA6">
              <w:rPr>
                <w:lang w:val="ru-RU"/>
              </w:rPr>
              <w:t>)</w:t>
            </w:r>
          </w:p>
        </w:tc>
      </w:tr>
      <w:tr w:rsidR="00375022" w:rsidRPr="00995BA6" w14:paraId="599C6540" w14:textId="77777777" w:rsidTr="0084085F">
        <w:tc>
          <w:tcPr>
            <w:tcW w:w="2485" w:type="pct"/>
          </w:tcPr>
          <w:p w14:paraId="65C8B1D8" w14:textId="77777777" w:rsidR="00375022" w:rsidRPr="00BB0719" w:rsidRDefault="00375022" w:rsidP="0081144A">
            <w:pPr>
              <w:ind w:firstLine="0"/>
              <w:jc w:val="both"/>
            </w:pPr>
            <w:r w:rsidRPr="00375022">
              <w:t>SEC</w:t>
            </w:r>
          </w:p>
        </w:tc>
        <w:tc>
          <w:tcPr>
            <w:tcW w:w="2515" w:type="pct"/>
          </w:tcPr>
          <w:p w14:paraId="5F5BA381" w14:textId="77777777" w:rsidR="00375022" w:rsidRPr="00375022" w:rsidRDefault="00375022" w:rsidP="0081144A">
            <w:pPr>
              <w:ind w:firstLine="0"/>
              <w:jc w:val="both"/>
              <w:rPr>
                <w:lang w:val="ru-RU"/>
              </w:rPr>
            </w:pPr>
            <w:r w:rsidRPr="00995BA6">
              <w:rPr>
                <w:lang w:val="ru-RU"/>
              </w:rPr>
              <w:t>Требование к защите информации (</w:t>
            </w:r>
            <w:r w:rsidRPr="00375022">
              <w:t>Security</w:t>
            </w:r>
            <w:r w:rsidRPr="00995BA6">
              <w:rPr>
                <w:lang w:val="ru-RU"/>
              </w:rPr>
              <w:t>)</w:t>
            </w:r>
          </w:p>
        </w:tc>
      </w:tr>
      <w:tr w:rsidR="00375022" w:rsidRPr="00995BA6" w14:paraId="7541F6E5" w14:textId="77777777" w:rsidTr="0084085F">
        <w:tc>
          <w:tcPr>
            <w:tcW w:w="2485" w:type="pct"/>
          </w:tcPr>
          <w:p w14:paraId="5FE53CD6" w14:textId="77777777" w:rsidR="00375022" w:rsidRPr="00BB0719" w:rsidRDefault="00375022" w:rsidP="0081144A">
            <w:pPr>
              <w:ind w:firstLine="0"/>
              <w:jc w:val="both"/>
            </w:pPr>
            <w:r w:rsidRPr="00375022">
              <w:lastRenderedPageBreak/>
              <w:t>EVOL</w:t>
            </w:r>
          </w:p>
        </w:tc>
        <w:tc>
          <w:tcPr>
            <w:tcW w:w="2515" w:type="pct"/>
          </w:tcPr>
          <w:p w14:paraId="785BCFDB" w14:textId="77777777" w:rsidR="00375022" w:rsidRPr="00375022" w:rsidRDefault="00375022" w:rsidP="0081144A">
            <w:pPr>
              <w:ind w:firstLine="0"/>
              <w:jc w:val="both"/>
              <w:rPr>
                <w:lang w:val="ru-RU"/>
              </w:rPr>
            </w:pPr>
            <w:r w:rsidRPr="00995BA6">
              <w:rPr>
                <w:lang w:val="ru-RU"/>
              </w:rPr>
              <w:t>Требование к развитию и расширяемости системы</w:t>
            </w:r>
          </w:p>
        </w:tc>
      </w:tr>
      <w:tr w:rsidR="00375022" w:rsidRPr="00375022" w14:paraId="62C595D7" w14:textId="77777777" w:rsidTr="0084085F">
        <w:tc>
          <w:tcPr>
            <w:tcW w:w="2485" w:type="pct"/>
          </w:tcPr>
          <w:p w14:paraId="7EA9B66F" w14:textId="77777777" w:rsidR="00375022" w:rsidRPr="00BB0719" w:rsidRDefault="00375022" w:rsidP="0081144A">
            <w:pPr>
              <w:ind w:firstLine="0"/>
              <w:jc w:val="both"/>
            </w:pPr>
            <w:r w:rsidRPr="00375022">
              <w:t>INF</w:t>
            </w:r>
          </w:p>
        </w:tc>
        <w:tc>
          <w:tcPr>
            <w:tcW w:w="2515" w:type="pct"/>
          </w:tcPr>
          <w:p w14:paraId="4FC8BB48" w14:textId="77777777" w:rsidR="00375022" w:rsidRPr="00375022" w:rsidRDefault="00375022" w:rsidP="0081144A">
            <w:pPr>
              <w:ind w:firstLine="0"/>
              <w:jc w:val="both"/>
              <w:rPr>
                <w:lang w:val="ru-RU"/>
              </w:rPr>
            </w:pPr>
            <w:proofErr w:type="spellStart"/>
            <w:r w:rsidRPr="00375022">
              <w:t>Требование</w:t>
            </w:r>
            <w:proofErr w:type="spellEnd"/>
            <w:r w:rsidRPr="00375022">
              <w:t xml:space="preserve"> к </w:t>
            </w:r>
            <w:proofErr w:type="spellStart"/>
            <w:r w:rsidRPr="00375022">
              <w:t>информационному</w:t>
            </w:r>
            <w:proofErr w:type="spellEnd"/>
            <w:r w:rsidRPr="00375022">
              <w:t xml:space="preserve"> </w:t>
            </w:r>
            <w:proofErr w:type="spellStart"/>
            <w:r w:rsidRPr="00375022">
              <w:t>обеспечению</w:t>
            </w:r>
            <w:proofErr w:type="spellEnd"/>
          </w:p>
        </w:tc>
      </w:tr>
      <w:tr w:rsidR="00375022" w:rsidRPr="00995BA6" w14:paraId="38613A49" w14:textId="77777777" w:rsidTr="0084085F">
        <w:tc>
          <w:tcPr>
            <w:tcW w:w="2485" w:type="pct"/>
          </w:tcPr>
          <w:p w14:paraId="51124D65" w14:textId="77777777" w:rsidR="00375022" w:rsidRPr="00BB0719" w:rsidRDefault="00375022" w:rsidP="0081144A">
            <w:pPr>
              <w:ind w:firstLine="0"/>
              <w:jc w:val="both"/>
            </w:pPr>
            <w:r w:rsidRPr="00375022">
              <w:t>SW</w:t>
            </w:r>
          </w:p>
        </w:tc>
        <w:tc>
          <w:tcPr>
            <w:tcW w:w="2515" w:type="pct"/>
          </w:tcPr>
          <w:p w14:paraId="462FF1EF" w14:textId="77777777" w:rsidR="00375022" w:rsidRPr="00375022" w:rsidRDefault="00375022" w:rsidP="0081144A">
            <w:pPr>
              <w:ind w:firstLine="0"/>
              <w:jc w:val="both"/>
              <w:rPr>
                <w:lang w:val="ru-RU"/>
              </w:rPr>
            </w:pPr>
            <w:r w:rsidRPr="00995BA6">
              <w:rPr>
                <w:lang w:val="ru-RU"/>
              </w:rPr>
              <w:t>Требование к программному обеспечению (</w:t>
            </w:r>
            <w:r w:rsidRPr="00375022">
              <w:t>Software</w:t>
            </w:r>
            <w:r w:rsidRPr="00995BA6">
              <w:rPr>
                <w:lang w:val="ru-RU"/>
              </w:rPr>
              <w:t>)</w:t>
            </w:r>
          </w:p>
        </w:tc>
      </w:tr>
      <w:tr w:rsidR="00375022" w:rsidRPr="00375022" w14:paraId="301D1905" w14:textId="77777777" w:rsidTr="0084085F">
        <w:tc>
          <w:tcPr>
            <w:tcW w:w="2485" w:type="pct"/>
          </w:tcPr>
          <w:p w14:paraId="0505E1E8" w14:textId="77777777" w:rsidR="00375022" w:rsidRPr="00BB0719" w:rsidRDefault="00375022" w:rsidP="0081144A">
            <w:pPr>
              <w:ind w:firstLine="0"/>
              <w:jc w:val="both"/>
            </w:pPr>
            <w:r w:rsidRPr="00375022">
              <w:t>LING</w:t>
            </w:r>
          </w:p>
        </w:tc>
        <w:tc>
          <w:tcPr>
            <w:tcW w:w="2515" w:type="pct"/>
          </w:tcPr>
          <w:p w14:paraId="4DB83D86" w14:textId="77777777" w:rsidR="00375022" w:rsidRPr="00375022" w:rsidRDefault="00375022" w:rsidP="0081144A">
            <w:pPr>
              <w:ind w:firstLine="0"/>
              <w:jc w:val="both"/>
              <w:rPr>
                <w:lang w:val="ru-RU"/>
              </w:rPr>
            </w:pPr>
            <w:proofErr w:type="spellStart"/>
            <w:r w:rsidRPr="00375022">
              <w:t>Требование</w:t>
            </w:r>
            <w:proofErr w:type="spellEnd"/>
            <w:r w:rsidRPr="00375022">
              <w:t xml:space="preserve"> к </w:t>
            </w:r>
            <w:proofErr w:type="spellStart"/>
            <w:r w:rsidRPr="00375022">
              <w:t>лингвистическому</w:t>
            </w:r>
            <w:proofErr w:type="spellEnd"/>
            <w:r w:rsidRPr="00375022">
              <w:t xml:space="preserve"> </w:t>
            </w:r>
            <w:proofErr w:type="spellStart"/>
            <w:r w:rsidRPr="00375022">
              <w:t>обеспечению</w:t>
            </w:r>
            <w:proofErr w:type="spellEnd"/>
          </w:p>
        </w:tc>
      </w:tr>
      <w:tr w:rsidR="00375022" w:rsidRPr="00995BA6" w14:paraId="61B3DD40" w14:textId="77777777" w:rsidTr="0084085F">
        <w:tc>
          <w:tcPr>
            <w:tcW w:w="2485" w:type="pct"/>
          </w:tcPr>
          <w:p w14:paraId="67559866" w14:textId="77777777" w:rsidR="00375022" w:rsidRPr="00BB0719" w:rsidRDefault="00375022" w:rsidP="0081144A">
            <w:pPr>
              <w:ind w:firstLine="0"/>
              <w:jc w:val="both"/>
            </w:pPr>
            <w:r w:rsidRPr="00375022">
              <w:t>HW</w:t>
            </w:r>
          </w:p>
        </w:tc>
        <w:tc>
          <w:tcPr>
            <w:tcW w:w="2515" w:type="pct"/>
          </w:tcPr>
          <w:p w14:paraId="59C47B1D" w14:textId="77777777" w:rsidR="00375022" w:rsidRPr="00375022" w:rsidRDefault="00375022" w:rsidP="0081144A">
            <w:pPr>
              <w:ind w:firstLine="0"/>
              <w:jc w:val="both"/>
              <w:rPr>
                <w:lang w:val="ru-RU"/>
              </w:rPr>
            </w:pPr>
            <w:r w:rsidRPr="00995BA6">
              <w:rPr>
                <w:lang w:val="ru-RU"/>
              </w:rPr>
              <w:t>Требование к техническому обеспечению (</w:t>
            </w:r>
            <w:r w:rsidRPr="00375022">
              <w:t>Hardware</w:t>
            </w:r>
            <w:r w:rsidRPr="00995BA6">
              <w:rPr>
                <w:lang w:val="ru-RU"/>
              </w:rPr>
              <w:t>)</w:t>
            </w:r>
          </w:p>
        </w:tc>
      </w:tr>
      <w:tr w:rsidR="00375022" w:rsidRPr="00375022" w14:paraId="537E6752" w14:textId="77777777" w:rsidTr="0084085F">
        <w:tc>
          <w:tcPr>
            <w:tcW w:w="2485" w:type="pct"/>
          </w:tcPr>
          <w:p w14:paraId="4C3BD8A9" w14:textId="77777777" w:rsidR="00375022" w:rsidRPr="00BB0719" w:rsidRDefault="00375022" w:rsidP="0081144A">
            <w:pPr>
              <w:ind w:firstLine="0"/>
              <w:jc w:val="both"/>
            </w:pPr>
            <w:r w:rsidRPr="00375022">
              <w:t>AC</w:t>
            </w:r>
          </w:p>
        </w:tc>
        <w:tc>
          <w:tcPr>
            <w:tcW w:w="2515" w:type="pct"/>
          </w:tcPr>
          <w:p w14:paraId="2EF3A144" w14:textId="77777777" w:rsidR="00375022" w:rsidRPr="00375022" w:rsidRDefault="00375022" w:rsidP="0081144A">
            <w:pPr>
              <w:ind w:firstLine="0"/>
              <w:jc w:val="both"/>
              <w:rPr>
                <w:lang w:val="ru-RU"/>
              </w:rPr>
            </w:pPr>
            <w:proofErr w:type="spellStart"/>
            <w:r w:rsidRPr="00375022">
              <w:t>Критерий</w:t>
            </w:r>
            <w:proofErr w:type="spellEnd"/>
            <w:r w:rsidRPr="00375022">
              <w:t xml:space="preserve"> </w:t>
            </w:r>
            <w:proofErr w:type="spellStart"/>
            <w:r w:rsidRPr="00375022">
              <w:t>приёмки</w:t>
            </w:r>
            <w:proofErr w:type="spellEnd"/>
            <w:r w:rsidRPr="00375022">
              <w:t xml:space="preserve"> (Acceptance Criterion)</w:t>
            </w:r>
          </w:p>
        </w:tc>
      </w:tr>
      <w:tr w:rsidR="00375022" w:rsidRPr="00995BA6" w14:paraId="02ECC221" w14:textId="77777777" w:rsidTr="0084085F">
        <w:tc>
          <w:tcPr>
            <w:tcW w:w="2485" w:type="pct"/>
          </w:tcPr>
          <w:p w14:paraId="334EA8C7" w14:textId="77777777" w:rsidR="00375022" w:rsidRPr="00BB0719" w:rsidRDefault="00375022" w:rsidP="0081144A">
            <w:pPr>
              <w:ind w:firstLine="0"/>
              <w:jc w:val="both"/>
            </w:pPr>
            <w:r w:rsidRPr="00375022">
              <w:t>ORM</w:t>
            </w:r>
          </w:p>
        </w:tc>
        <w:tc>
          <w:tcPr>
            <w:tcW w:w="2515" w:type="pct"/>
          </w:tcPr>
          <w:p w14:paraId="6BADBB06" w14:textId="77777777" w:rsidR="00375022" w:rsidRPr="00375022" w:rsidRDefault="00375022" w:rsidP="0081144A">
            <w:pPr>
              <w:ind w:firstLine="0"/>
              <w:jc w:val="both"/>
              <w:rPr>
                <w:lang w:val="ru-RU"/>
              </w:rPr>
            </w:pPr>
            <w:r w:rsidRPr="00995BA6">
              <w:rPr>
                <w:lang w:val="ru-RU"/>
              </w:rPr>
              <w:t>Объектно-реляционное отображение (</w:t>
            </w:r>
            <w:r w:rsidRPr="00375022">
              <w:t>Object</w:t>
            </w:r>
            <w:r w:rsidRPr="00995BA6">
              <w:rPr>
                <w:lang w:val="ru-RU"/>
              </w:rPr>
              <w:t>–</w:t>
            </w:r>
            <w:r w:rsidRPr="00375022">
              <w:t>Relational</w:t>
            </w:r>
            <w:r w:rsidRPr="00995BA6">
              <w:rPr>
                <w:lang w:val="ru-RU"/>
              </w:rPr>
              <w:t xml:space="preserve"> </w:t>
            </w:r>
            <w:r w:rsidRPr="00375022">
              <w:t>Mapping</w:t>
            </w:r>
            <w:r w:rsidRPr="00995BA6">
              <w:rPr>
                <w:lang w:val="ru-RU"/>
              </w:rPr>
              <w:t>)</w:t>
            </w:r>
          </w:p>
        </w:tc>
      </w:tr>
      <w:tr w:rsidR="00375022" w:rsidRPr="00995BA6" w14:paraId="13AB8969" w14:textId="77777777" w:rsidTr="0084085F">
        <w:tc>
          <w:tcPr>
            <w:tcW w:w="2485" w:type="pct"/>
          </w:tcPr>
          <w:p w14:paraId="4FE02382" w14:textId="77777777" w:rsidR="00375022" w:rsidRPr="00BB0719" w:rsidRDefault="00375022" w:rsidP="0081144A">
            <w:pPr>
              <w:ind w:firstLine="0"/>
              <w:jc w:val="both"/>
            </w:pPr>
            <w:r w:rsidRPr="00375022">
              <w:t>SQL</w:t>
            </w:r>
          </w:p>
        </w:tc>
        <w:tc>
          <w:tcPr>
            <w:tcW w:w="2515" w:type="pct"/>
          </w:tcPr>
          <w:p w14:paraId="64BF22EB" w14:textId="77777777" w:rsidR="00375022" w:rsidRPr="00375022" w:rsidRDefault="00375022" w:rsidP="0081144A">
            <w:pPr>
              <w:ind w:firstLine="0"/>
              <w:jc w:val="both"/>
              <w:rPr>
                <w:lang w:val="ru-RU"/>
              </w:rPr>
            </w:pPr>
            <w:r w:rsidRPr="00995BA6">
              <w:rPr>
                <w:lang w:val="ru-RU"/>
              </w:rPr>
              <w:t>Язык структурированных запросов (</w:t>
            </w:r>
            <w:r w:rsidRPr="00375022">
              <w:t>Structured</w:t>
            </w:r>
            <w:r w:rsidRPr="00995BA6">
              <w:rPr>
                <w:lang w:val="ru-RU"/>
              </w:rPr>
              <w:t xml:space="preserve"> </w:t>
            </w:r>
            <w:r w:rsidRPr="00375022">
              <w:t>Query</w:t>
            </w:r>
            <w:r w:rsidRPr="00995BA6">
              <w:rPr>
                <w:lang w:val="ru-RU"/>
              </w:rPr>
              <w:t xml:space="preserve"> </w:t>
            </w:r>
            <w:r w:rsidRPr="00375022">
              <w:t>Language</w:t>
            </w:r>
            <w:r w:rsidRPr="00995BA6">
              <w:rPr>
                <w:lang w:val="ru-RU"/>
              </w:rPr>
              <w:t>)</w:t>
            </w:r>
          </w:p>
        </w:tc>
      </w:tr>
      <w:tr w:rsidR="00375022" w:rsidRPr="00375022" w14:paraId="3AECC55F" w14:textId="77777777" w:rsidTr="0084085F">
        <w:tc>
          <w:tcPr>
            <w:tcW w:w="2485" w:type="pct"/>
          </w:tcPr>
          <w:p w14:paraId="36C3342C" w14:textId="77777777" w:rsidR="00375022" w:rsidRPr="00BB0719" w:rsidRDefault="00375022" w:rsidP="0081144A">
            <w:pPr>
              <w:ind w:firstLine="0"/>
              <w:jc w:val="both"/>
            </w:pPr>
            <w:r w:rsidRPr="00375022">
              <w:t>ID</w:t>
            </w:r>
          </w:p>
        </w:tc>
        <w:tc>
          <w:tcPr>
            <w:tcW w:w="2515" w:type="pct"/>
          </w:tcPr>
          <w:p w14:paraId="79B54A35" w14:textId="77777777" w:rsidR="00375022" w:rsidRPr="00375022" w:rsidRDefault="00375022" w:rsidP="0081144A">
            <w:pPr>
              <w:ind w:firstLine="0"/>
              <w:jc w:val="both"/>
              <w:rPr>
                <w:lang w:val="ru-RU"/>
              </w:rPr>
            </w:pPr>
            <w:proofErr w:type="spellStart"/>
            <w:r w:rsidRPr="00375022">
              <w:t>Идентификатор</w:t>
            </w:r>
            <w:proofErr w:type="spellEnd"/>
          </w:p>
        </w:tc>
      </w:tr>
    </w:tbl>
    <w:p w14:paraId="23C47DB7" w14:textId="77777777" w:rsidR="0084085F" w:rsidRPr="00375022" w:rsidRDefault="0084085F" w:rsidP="005A2081">
      <w:pPr>
        <w:ind w:firstLine="0"/>
        <w:jc w:val="both"/>
        <w:rPr>
          <w:lang w:val="ru-RU"/>
        </w:rPr>
      </w:pPr>
      <w:r w:rsidRPr="00375022">
        <w:rPr>
          <w:lang w:val="ru-RU"/>
        </w:rPr>
        <w:br w:type="page"/>
      </w:r>
    </w:p>
    <w:p w14:paraId="5EE297DA" w14:textId="275FDD96" w:rsidR="0084085F" w:rsidRPr="0084085F" w:rsidRDefault="0084085F" w:rsidP="0084085F">
      <w:pPr>
        <w:ind w:firstLine="0"/>
        <w:jc w:val="center"/>
        <w:rPr>
          <w:rFonts w:cs="Times New Roman"/>
          <w:b/>
          <w:lang w:val="ru-RU"/>
        </w:rPr>
      </w:pPr>
      <w:r w:rsidRPr="0084085F">
        <w:rPr>
          <w:rFonts w:cs="Times New Roman"/>
          <w:b/>
          <w:lang w:val="ru-RU"/>
        </w:rPr>
        <w:lastRenderedPageBreak/>
        <w:t xml:space="preserve">ФОРМА ПОСЛЕДНЕГО ЛИСТА ТЗ </w:t>
      </w:r>
      <w:proofErr w:type="gramStart"/>
      <w:r w:rsidRPr="0084085F">
        <w:rPr>
          <w:rFonts w:cs="Times New Roman"/>
          <w:b/>
          <w:lang w:val="ru-RU"/>
        </w:rPr>
        <w:t>НА АС</w:t>
      </w:r>
      <w:proofErr w:type="gramEnd"/>
    </w:p>
    <w:p w14:paraId="56B447C0" w14:textId="5D3180B1" w:rsidR="0084085F" w:rsidRPr="0084085F" w:rsidRDefault="0084085F" w:rsidP="0084085F">
      <w:pPr>
        <w:ind w:firstLine="0"/>
        <w:jc w:val="center"/>
        <w:rPr>
          <w:rFonts w:cs="Times New Roman"/>
          <w:b/>
          <w:sz w:val="24"/>
        </w:rPr>
      </w:pPr>
      <w:proofErr w:type="spellStart"/>
      <w:r w:rsidRPr="0084085F">
        <w:rPr>
          <w:rFonts w:cs="Times New Roman"/>
          <w:b/>
          <w:sz w:val="24"/>
        </w:rPr>
        <w:t>Код</w:t>
      </w:r>
      <w:proofErr w:type="spellEnd"/>
      <w:r w:rsidRPr="0084085F">
        <w:rPr>
          <w:rFonts w:cs="Times New Roman"/>
          <w:b/>
          <w:sz w:val="24"/>
        </w:rPr>
        <w:t xml:space="preserve"> ТЗ: ____________________</w:t>
      </w:r>
    </w:p>
    <w:p w14:paraId="0A1FBE2F" w14:textId="7ECFB45D" w:rsidR="0084085F" w:rsidRPr="0084085F" w:rsidRDefault="0084085F" w:rsidP="0084085F">
      <w:pPr>
        <w:ind w:firstLine="0"/>
        <w:jc w:val="center"/>
        <w:rPr>
          <w:rFonts w:cs="Times New Roman"/>
          <w:b/>
        </w:rPr>
      </w:pPr>
      <w:r w:rsidRPr="0084085F">
        <w:rPr>
          <w:rFonts w:cs="Times New Roman"/>
          <w:b/>
        </w:rPr>
        <w:t>СОСТАВИЛИ</w:t>
      </w:r>
    </w:p>
    <w:p w14:paraId="25DBA033" w14:textId="77777777" w:rsidR="0084085F" w:rsidRDefault="0084085F" w:rsidP="005A2081">
      <w:pPr>
        <w:ind w:firstLine="0"/>
        <w:jc w:val="both"/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19"/>
        <w:gridCol w:w="1850"/>
        <w:gridCol w:w="2013"/>
        <w:gridCol w:w="1804"/>
        <w:gridCol w:w="1759"/>
      </w:tblGrid>
      <w:tr w:rsidR="0084085F" w:rsidRPr="0084085F" w14:paraId="5636C52C" w14:textId="77777777" w:rsidTr="0084085F">
        <w:tc>
          <w:tcPr>
            <w:tcW w:w="1027" w:type="pct"/>
          </w:tcPr>
          <w:p w14:paraId="0DFA6FD0" w14:textId="0D20C624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Наименование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</w:t>
            </w:r>
            <w:proofErr w:type="spellStart"/>
            <w:r w:rsidRPr="0084085F">
              <w:rPr>
                <w:rFonts w:cs="Times New Roman"/>
                <w:sz w:val="20"/>
              </w:rPr>
              <w:t>организации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, </w:t>
            </w:r>
            <w:proofErr w:type="spellStart"/>
            <w:r w:rsidRPr="0084085F">
              <w:rPr>
                <w:rFonts w:cs="Times New Roman"/>
                <w:sz w:val="20"/>
              </w:rPr>
              <w:t>предприятия</w:t>
            </w:r>
            <w:proofErr w:type="spellEnd"/>
          </w:p>
        </w:tc>
        <w:tc>
          <w:tcPr>
            <w:tcW w:w="990" w:type="pct"/>
          </w:tcPr>
          <w:p w14:paraId="5BA0314A" w14:textId="3D5DF971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Должность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</w:t>
            </w:r>
            <w:proofErr w:type="spellStart"/>
            <w:r w:rsidRPr="0084085F">
              <w:rPr>
                <w:rFonts w:cs="Times New Roman"/>
                <w:sz w:val="20"/>
              </w:rPr>
              <w:t>исполнителя</w:t>
            </w:r>
            <w:proofErr w:type="spellEnd"/>
          </w:p>
        </w:tc>
        <w:tc>
          <w:tcPr>
            <w:tcW w:w="1077" w:type="pct"/>
          </w:tcPr>
          <w:p w14:paraId="2B8FBC99" w14:textId="59373DE3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Фамилия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, </w:t>
            </w:r>
            <w:proofErr w:type="spellStart"/>
            <w:r w:rsidRPr="0084085F">
              <w:rPr>
                <w:rFonts w:cs="Times New Roman"/>
                <w:sz w:val="20"/>
              </w:rPr>
              <w:t>имя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, </w:t>
            </w:r>
            <w:proofErr w:type="spellStart"/>
            <w:r w:rsidRPr="0084085F">
              <w:rPr>
                <w:rFonts w:cs="Times New Roman"/>
                <w:sz w:val="20"/>
              </w:rPr>
              <w:t>отчество</w:t>
            </w:r>
            <w:proofErr w:type="spellEnd"/>
          </w:p>
        </w:tc>
        <w:tc>
          <w:tcPr>
            <w:tcW w:w="965" w:type="pct"/>
          </w:tcPr>
          <w:p w14:paraId="444315D2" w14:textId="374E2580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Подпись</w:t>
            </w:r>
            <w:proofErr w:type="spellEnd"/>
          </w:p>
        </w:tc>
        <w:tc>
          <w:tcPr>
            <w:tcW w:w="941" w:type="pct"/>
          </w:tcPr>
          <w:p w14:paraId="5CA8E3C4" w14:textId="4C0178E4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Дата</w:t>
            </w:r>
            <w:proofErr w:type="spellEnd"/>
          </w:p>
        </w:tc>
      </w:tr>
      <w:tr w:rsidR="0084085F" w:rsidRPr="0084085F" w14:paraId="54C8B4BF" w14:textId="77777777" w:rsidTr="0084085F">
        <w:tc>
          <w:tcPr>
            <w:tcW w:w="1027" w:type="pct"/>
          </w:tcPr>
          <w:p w14:paraId="0E370334" w14:textId="6F87910D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Московский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</w:t>
            </w:r>
            <w:proofErr w:type="spellStart"/>
            <w:r w:rsidRPr="0084085F">
              <w:rPr>
                <w:rFonts w:cs="Times New Roman"/>
                <w:sz w:val="20"/>
              </w:rPr>
              <w:t>Политех</w:t>
            </w:r>
            <w:proofErr w:type="spellEnd"/>
          </w:p>
        </w:tc>
        <w:tc>
          <w:tcPr>
            <w:tcW w:w="990" w:type="pct"/>
          </w:tcPr>
          <w:p w14:paraId="6F8289AD" w14:textId="3ED491D7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Студент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</w:t>
            </w:r>
            <w:proofErr w:type="spellStart"/>
            <w:r w:rsidRPr="0084085F">
              <w:rPr>
                <w:rFonts w:cs="Times New Roman"/>
                <w:sz w:val="20"/>
              </w:rPr>
              <w:t>группы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241-3211</w:t>
            </w:r>
          </w:p>
        </w:tc>
        <w:tc>
          <w:tcPr>
            <w:tcW w:w="1077" w:type="pct"/>
          </w:tcPr>
          <w:p w14:paraId="7DE89CFE" w14:textId="7BEBB128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r w:rsidRPr="0084085F">
              <w:rPr>
                <w:rFonts w:cs="Times New Roman"/>
                <w:sz w:val="20"/>
              </w:rPr>
              <w:t xml:space="preserve">Первухин Роман </w:t>
            </w:r>
            <w:proofErr w:type="spellStart"/>
            <w:r w:rsidRPr="0084085F">
              <w:rPr>
                <w:rFonts w:cs="Times New Roman"/>
                <w:sz w:val="20"/>
              </w:rPr>
              <w:t>Александрович</w:t>
            </w:r>
            <w:proofErr w:type="spellEnd"/>
          </w:p>
        </w:tc>
        <w:tc>
          <w:tcPr>
            <w:tcW w:w="965" w:type="pct"/>
          </w:tcPr>
          <w:p w14:paraId="5FDBB2BC" w14:textId="77777777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</w:p>
        </w:tc>
        <w:tc>
          <w:tcPr>
            <w:tcW w:w="941" w:type="pct"/>
          </w:tcPr>
          <w:p w14:paraId="0A64B6E2" w14:textId="77777777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</w:p>
        </w:tc>
      </w:tr>
      <w:tr w:rsidR="0084085F" w:rsidRPr="0084085F" w14:paraId="5690386E" w14:textId="77777777" w:rsidTr="0084085F">
        <w:tc>
          <w:tcPr>
            <w:tcW w:w="1027" w:type="pct"/>
          </w:tcPr>
          <w:p w14:paraId="32CAE984" w14:textId="1BF83362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Московский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</w:t>
            </w:r>
            <w:proofErr w:type="spellStart"/>
            <w:r w:rsidRPr="0084085F">
              <w:rPr>
                <w:rFonts w:cs="Times New Roman"/>
                <w:sz w:val="20"/>
              </w:rPr>
              <w:t>Политех</w:t>
            </w:r>
            <w:proofErr w:type="spellEnd"/>
          </w:p>
        </w:tc>
        <w:tc>
          <w:tcPr>
            <w:tcW w:w="990" w:type="pct"/>
          </w:tcPr>
          <w:p w14:paraId="2D6D3689" w14:textId="1BD80701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Студент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</w:t>
            </w:r>
            <w:proofErr w:type="spellStart"/>
            <w:r w:rsidRPr="0084085F">
              <w:rPr>
                <w:rFonts w:cs="Times New Roman"/>
                <w:sz w:val="20"/>
              </w:rPr>
              <w:t>группы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241-3211</w:t>
            </w:r>
          </w:p>
        </w:tc>
        <w:tc>
          <w:tcPr>
            <w:tcW w:w="1077" w:type="pct"/>
          </w:tcPr>
          <w:p w14:paraId="51D1E77B" w14:textId="49916104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Гурьев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</w:t>
            </w:r>
            <w:proofErr w:type="spellStart"/>
            <w:r w:rsidRPr="0084085F">
              <w:rPr>
                <w:rFonts w:cs="Times New Roman"/>
                <w:sz w:val="20"/>
              </w:rPr>
              <w:t>Сергей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</w:t>
            </w:r>
            <w:proofErr w:type="spellStart"/>
            <w:r w:rsidRPr="0084085F">
              <w:rPr>
                <w:rFonts w:cs="Times New Roman"/>
                <w:sz w:val="20"/>
              </w:rPr>
              <w:t>Александрович</w:t>
            </w:r>
            <w:proofErr w:type="spellEnd"/>
          </w:p>
        </w:tc>
        <w:tc>
          <w:tcPr>
            <w:tcW w:w="965" w:type="pct"/>
          </w:tcPr>
          <w:p w14:paraId="7CAA3EFC" w14:textId="77777777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</w:p>
        </w:tc>
        <w:tc>
          <w:tcPr>
            <w:tcW w:w="941" w:type="pct"/>
          </w:tcPr>
          <w:p w14:paraId="2A3F3991" w14:textId="77777777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</w:p>
        </w:tc>
      </w:tr>
      <w:tr w:rsidR="0084085F" w:rsidRPr="0084085F" w14:paraId="220AA320" w14:textId="77777777" w:rsidTr="0084085F">
        <w:tc>
          <w:tcPr>
            <w:tcW w:w="1027" w:type="pct"/>
          </w:tcPr>
          <w:p w14:paraId="75D1BC1C" w14:textId="6943C45F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Московский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</w:t>
            </w:r>
            <w:proofErr w:type="spellStart"/>
            <w:r w:rsidRPr="0084085F">
              <w:rPr>
                <w:rFonts w:cs="Times New Roman"/>
                <w:sz w:val="20"/>
              </w:rPr>
              <w:t>Политех</w:t>
            </w:r>
            <w:proofErr w:type="spellEnd"/>
          </w:p>
        </w:tc>
        <w:tc>
          <w:tcPr>
            <w:tcW w:w="990" w:type="pct"/>
          </w:tcPr>
          <w:p w14:paraId="0A2A6A72" w14:textId="67D15C42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Студент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</w:t>
            </w:r>
            <w:proofErr w:type="spellStart"/>
            <w:r w:rsidRPr="0084085F">
              <w:rPr>
                <w:rFonts w:cs="Times New Roman"/>
                <w:sz w:val="20"/>
              </w:rPr>
              <w:t>группы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241-3211</w:t>
            </w:r>
          </w:p>
        </w:tc>
        <w:tc>
          <w:tcPr>
            <w:tcW w:w="1077" w:type="pct"/>
          </w:tcPr>
          <w:p w14:paraId="18425D06" w14:textId="65CD3175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Полончиков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</w:t>
            </w:r>
            <w:proofErr w:type="spellStart"/>
            <w:r w:rsidRPr="0084085F">
              <w:rPr>
                <w:rFonts w:cs="Times New Roman"/>
                <w:sz w:val="20"/>
              </w:rPr>
              <w:t>Сергей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</w:t>
            </w:r>
            <w:proofErr w:type="spellStart"/>
            <w:r w:rsidRPr="0084085F">
              <w:rPr>
                <w:rFonts w:cs="Times New Roman"/>
                <w:sz w:val="20"/>
              </w:rPr>
              <w:t>Андреевич</w:t>
            </w:r>
            <w:proofErr w:type="spellEnd"/>
          </w:p>
        </w:tc>
        <w:tc>
          <w:tcPr>
            <w:tcW w:w="965" w:type="pct"/>
          </w:tcPr>
          <w:p w14:paraId="44F77F34" w14:textId="77777777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</w:p>
        </w:tc>
        <w:tc>
          <w:tcPr>
            <w:tcW w:w="941" w:type="pct"/>
          </w:tcPr>
          <w:p w14:paraId="65D7C76E" w14:textId="77777777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</w:p>
        </w:tc>
      </w:tr>
    </w:tbl>
    <w:p w14:paraId="1F3C8A83" w14:textId="709A86F3" w:rsidR="0084085F" w:rsidRPr="0084085F" w:rsidRDefault="0084085F" w:rsidP="0084085F">
      <w:pPr>
        <w:ind w:firstLine="0"/>
        <w:jc w:val="center"/>
        <w:rPr>
          <w:rFonts w:cs="Times New Roman"/>
          <w:b/>
        </w:rPr>
      </w:pPr>
      <w:r w:rsidRPr="0084085F">
        <w:rPr>
          <w:rFonts w:cs="Times New Roman"/>
          <w:b/>
        </w:rPr>
        <w:t>СОГЛАСОВАНО</w:t>
      </w:r>
    </w:p>
    <w:p w14:paraId="4602470B" w14:textId="77777777" w:rsidR="0084085F" w:rsidRDefault="0084085F" w:rsidP="005A2081">
      <w:pPr>
        <w:ind w:firstLine="0"/>
        <w:jc w:val="both"/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4085F" w:rsidRPr="0084085F" w14:paraId="0EC86817" w14:textId="77777777" w:rsidTr="0084085F">
        <w:tc>
          <w:tcPr>
            <w:tcW w:w="1000" w:type="pct"/>
          </w:tcPr>
          <w:p w14:paraId="7CE38E29" w14:textId="469B6A36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Наименование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</w:t>
            </w:r>
            <w:proofErr w:type="spellStart"/>
            <w:r w:rsidRPr="0084085F">
              <w:rPr>
                <w:rFonts w:cs="Times New Roman"/>
                <w:sz w:val="20"/>
              </w:rPr>
              <w:t>организации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, </w:t>
            </w:r>
            <w:proofErr w:type="spellStart"/>
            <w:r w:rsidRPr="0084085F">
              <w:rPr>
                <w:rFonts w:cs="Times New Roman"/>
                <w:sz w:val="20"/>
              </w:rPr>
              <w:t>предприятия</w:t>
            </w:r>
            <w:proofErr w:type="spellEnd"/>
          </w:p>
        </w:tc>
        <w:tc>
          <w:tcPr>
            <w:tcW w:w="1000" w:type="pct"/>
          </w:tcPr>
          <w:p w14:paraId="40D1A4EB" w14:textId="53467208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Должность</w:t>
            </w:r>
            <w:proofErr w:type="spellEnd"/>
          </w:p>
        </w:tc>
        <w:tc>
          <w:tcPr>
            <w:tcW w:w="1000" w:type="pct"/>
          </w:tcPr>
          <w:p w14:paraId="45B0A61C" w14:textId="509183A2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Фамилия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, </w:t>
            </w:r>
            <w:proofErr w:type="spellStart"/>
            <w:r w:rsidRPr="0084085F">
              <w:rPr>
                <w:rFonts w:cs="Times New Roman"/>
                <w:sz w:val="20"/>
              </w:rPr>
              <w:t>имя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, </w:t>
            </w:r>
            <w:proofErr w:type="spellStart"/>
            <w:r w:rsidRPr="0084085F">
              <w:rPr>
                <w:rFonts w:cs="Times New Roman"/>
                <w:sz w:val="20"/>
              </w:rPr>
              <w:t>отчество</w:t>
            </w:r>
            <w:proofErr w:type="spellEnd"/>
          </w:p>
        </w:tc>
        <w:tc>
          <w:tcPr>
            <w:tcW w:w="1000" w:type="pct"/>
          </w:tcPr>
          <w:p w14:paraId="24E158BD" w14:textId="7973B8D0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Подпись</w:t>
            </w:r>
            <w:proofErr w:type="spellEnd"/>
          </w:p>
        </w:tc>
        <w:tc>
          <w:tcPr>
            <w:tcW w:w="1000" w:type="pct"/>
          </w:tcPr>
          <w:p w14:paraId="741618F5" w14:textId="6785F108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Дата</w:t>
            </w:r>
            <w:proofErr w:type="spellEnd"/>
          </w:p>
        </w:tc>
      </w:tr>
      <w:tr w:rsidR="0084085F" w:rsidRPr="0084085F" w14:paraId="4F4FE1EF" w14:textId="77777777" w:rsidTr="0084085F">
        <w:tc>
          <w:tcPr>
            <w:tcW w:w="1000" w:type="pct"/>
          </w:tcPr>
          <w:p w14:paraId="394E0236" w14:textId="187CA849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Московский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</w:t>
            </w:r>
            <w:proofErr w:type="spellStart"/>
            <w:r w:rsidRPr="0084085F">
              <w:rPr>
                <w:rFonts w:cs="Times New Roman"/>
                <w:sz w:val="20"/>
              </w:rPr>
              <w:t>Политех</w:t>
            </w:r>
            <w:proofErr w:type="spellEnd"/>
          </w:p>
        </w:tc>
        <w:tc>
          <w:tcPr>
            <w:tcW w:w="1000" w:type="pct"/>
          </w:tcPr>
          <w:p w14:paraId="00B7B2E1" w14:textId="0150ACF9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 w:rsidRPr="0084085F">
              <w:rPr>
                <w:rFonts w:cs="Times New Roman"/>
                <w:sz w:val="20"/>
              </w:rPr>
              <w:t>Преподаватель</w:t>
            </w:r>
            <w:proofErr w:type="spellEnd"/>
            <w:r w:rsidRPr="0084085F">
              <w:rPr>
                <w:rFonts w:cs="Times New Roman"/>
                <w:sz w:val="20"/>
              </w:rPr>
              <w:t xml:space="preserve"> </w:t>
            </w:r>
            <w:proofErr w:type="spellStart"/>
            <w:r w:rsidRPr="0084085F">
              <w:rPr>
                <w:rFonts w:cs="Times New Roman"/>
                <w:sz w:val="20"/>
              </w:rPr>
              <w:t>дисциплины</w:t>
            </w:r>
            <w:proofErr w:type="spellEnd"/>
          </w:p>
        </w:tc>
        <w:tc>
          <w:tcPr>
            <w:tcW w:w="1000" w:type="pct"/>
          </w:tcPr>
          <w:p w14:paraId="22560C60" w14:textId="2E0A01AC" w:rsidR="0084085F" w:rsidRPr="0084085F" w:rsidRDefault="00C250E9" w:rsidP="005A2081">
            <w:pPr>
              <w:ind w:firstLine="0"/>
              <w:jc w:val="both"/>
              <w:rPr>
                <w:rFonts w:cs="Times New Roman"/>
                <w:sz w:val="20"/>
              </w:rPr>
            </w:pPr>
            <w:proofErr w:type="spellStart"/>
            <w:r>
              <w:rPr>
                <w:rFonts w:cs="Times New Roman"/>
                <w:sz w:val="20"/>
              </w:rPr>
              <w:t>Красников</w:t>
            </w:r>
            <w:proofErr w:type="spellEnd"/>
            <w:r>
              <w:rPr>
                <w:rFonts w:cs="Times New Roman"/>
                <w:sz w:val="20"/>
              </w:rPr>
              <w:t xml:space="preserve"> Александр </w:t>
            </w:r>
            <w:proofErr w:type="spellStart"/>
            <w:r>
              <w:rPr>
                <w:rFonts w:cs="Times New Roman"/>
                <w:sz w:val="20"/>
              </w:rPr>
              <w:t>Сергеевич</w:t>
            </w:r>
            <w:proofErr w:type="spellEnd"/>
          </w:p>
        </w:tc>
        <w:tc>
          <w:tcPr>
            <w:tcW w:w="1000" w:type="pct"/>
          </w:tcPr>
          <w:p w14:paraId="5A257FEA" w14:textId="77777777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</w:p>
        </w:tc>
        <w:tc>
          <w:tcPr>
            <w:tcW w:w="1000" w:type="pct"/>
          </w:tcPr>
          <w:p w14:paraId="6BA90C75" w14:textId="77777777" w:rsidR="0084085F" w:rsidRPr="0084085F" w:rsidRDefault="0084085F" w:rsidP="005A2081">
            <w:pPr>
              <w:ind w:firstLine="0"/>
              <w:jc w:val="both"/>
              <w:rPr>
                <w:rFonts w:cs="Times New Roman"/>
                <w:sz w:val="20"/>
              </w:rPr>
            </w:pPr>
          </w:p>
        </w:tc>
      </w:tr>
    </w:tbl>
    <w:p w14:paraId="4A2183EF" w14:textId="7337FD6E" w:rsidR="006D1CA4" w:rsidRDefault="006D1CA4" w:rsidP="005A2081">
      <w:pPr>
        <w:ind w:firstLine="0"/>
        <w:jc w:val="both"/>
      </w:pPr>
    </w:p>
    <w:sectPr w:rsidR="006D1CA4" w:rsidSect="0084085F">
      <w:headerReference w:type="default" r:id="rId8"/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BEBA7" w14:textId="77777777" w:rsidR="0082264A" w:rsidRDefault="0082264A">
      <w:pPr>
        <w:spacing w:line="240" w:lineRule="auto"/>
      </w:pPr>
      <w:r>
        <w:separator/>
      </w:r>
    </w:p>
  </w:endnote>
  <w:endnote w:type="continuationSeparator" w:id="0">
    <w:p w14:paraId="5DAAF3AA" w14:textId="77777777" w:rsidR="0082264A" w:rsidRDefault="008226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5A37" w14:textId="77E53D80" w:rsidR="00BE5B5B" w:rsidRDefault="00BE5B5B">
    <w:pPr>
      <w:pStyle w:val="a7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E8C72" w14:textId="77777777" w:rsidR="0082264A" w:rsidRDefault="0082264A">
      <w:pPr>
        <w:spacing w:line="240" w:lineRule="auto"/>
      </w:pPr>
      <w:r>
        <w:separator/>
      </w:r>
    </w:p>
  </w:footnote>
  <w:footnote w:type="continuationSeparator" w:id="0">
    <w:p w14:paraId="25D258A2" w14:textId="77777777" w:rsidR="0082264A" w:rsidRDefault="008226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F3753" w14:textId="40549235" w:rsidR="0084085F" w:rsidRPr="0084085F" w:rsidRDefault="0084085F" w:rsidP="0084085F">
    <w:pPr>
      <w:pStyle w:val="a5"/>
      <w:jc w:val="center"/>
      <w:rPr>
        <w:rFonts w:cs="Times New Roman"/>
        <w:sz w:val="24"/>
      </w:rPr>
    </w:pPr>
    <w:r w:rsidRPr="0084085F">
      <w:rPr>
        <w:rFonts w:cs="Times New Roman"/>
        <w:sz w:val="24"/>
      </w:rPr>
      <w:fldChar w:fldCharType="begin"/>
    </w:r>
    <w:r w:rsidRPr="0084085F">
      <w:rPr>
        <w:rFonts w:cs="Times New Roman"/>
        <w:sz w:val="24"/>
      </w:rPr>
      <w:instrText xml:space="preserve"> PAGE  \* MERGEFORMAT </w:instrText>
    </w:r>
    <w:r w:rsidRPr="0084085F">
      <w:rPr>
        <w:rFonts w:cs="Times New Roman"/>
        <w:sz w:val="24"/>
      </w:rPr>
      <w:fldChar w:fldCharType="separate"/>
    </w:r>
    <w:r w:rsidRPr="0084085F">
      <w:rPr>
        <w:rFonts w:cs="Times New Roman"/>
        <w:noProof/>
        <w:sz w:val="24"/>
      </w:rPr>
      <w:t>6</w:t>
    </w:r>
    <w:r w:rsidRPr="0084085F">
      <w:rPr>
        <w:rFonts w:cs="Times New Roman"/>
        <w:sz w:val="24"/>
      </w:rPr>
      <w:fldChar w:fldCharType="end"/>
    </w:r>
  </w:p>
  <w:p w14:paraId="0D1AEF8B" w14:textId="2572478A" w:rsidR="00C747F6" w:rsidRDefault="00C747F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08428B"/>
    <w:multiLevelType w:val="multilevel"/>
    <w:tmpl w:val="2088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036633">
    <w:abstractNumId w:val="8"/>
  </w:num>
  <w:num w:numId="2" w16cid:durableId="789055079">
    <w:abstractNumId w:val="6"/>
  </w:num>
  <w:num w:numId="3" w16cid:durableId="1198084703">
    <w:abstractNumId w:val="5"/>
  </w:num>
  <w:num w:numId="4" w16cid:durableId="728500878">
    <w:abstractNumId w:val="4"/>
  </w:num>
  <w:num w:numId="5" w16cid:durableId="1283339477">
    <w:abstractNumId w:val="7"/>
  </w:num>
  <w:num w:numId="6" w16cid:durableId="627125951">
    <w:abstractNumId w:val="3"/>
  </w:num>
  <w:num w:numId="7" w16cid:durableId="1676418879">
    <w:abstractNumId w:val="2"/>
  </w:num>
  <w:num w:numId="8" w16cid:durableId="1112747495">
    <w:abstractNumId w:val="1"/>
  </w:num>
  <w:num w:numId="9" w16cid:durableId="1697652111">
    <w:abstractNumId w:val="0"/>
  </w:num>
  <w:num w:numId="10" w16cid:durableId="1340306548">
    <w:abstractNumId w:val="9"/>
  </w:num>
  <w:num w:numId="11" w16cid:durableId="1546212851">
    <w:abstractNumId w:val="8"/>
  </w:num>
  <w:num w:numId="12" w16cid:durableId="176316641">
    <w:abstractNumId w:val="8"/>
  </w:num>
  <w:num w:numId="13" w16cid:durableId="98721747">
    <w:abstractNumId w:val="8"/>
  </w:num>
  <w:num w:numId="14" w16cid:durableId="250698212">
    <w:abstractNumId w:val="8"/>
  </w:num>
  <w:num w:numId="15" w16cid:durableId="8259760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5E6"/>
    <w:rsid w:val="00031AA0"/>
    <w:rsid w:val="00034616"/>
    <w:rsid w:val="000348A6"/>
    <w:rsid w:val="000509F9"/>
    <w:rsid w:val="0006063C"/>
    <w:rsid w:val="00067E5B"/>
    <w:rsid w:val="00082891"/>
    <w:rsid w:val="000B3462"/>
    <w:rsid w:val="00124240"/>
    <w:rsid w:val="00147DC2"/>
    <w:rsid w:val="001504FF"/>
    <w:rsid w:val="0015074B"/>
    <w:rsid w:val="001555FC"/>
    <w:rsid w:val="00160C05"/>
    <w:rsid w:val="001A321F"/>
    <w:rsid w:val="001C5D58"/>
    <w:rsid w:val="001D66C9"/>
    <w:rsid w:val="00203EEA"/>
    <w:rsid w:val="00212050"/>
    <w:rsid w:val="00235454"/>
    <w:rsid w:val="00250465"/>
    <w:rsid w:val="0029639D"/>
    <w:rsid w:val="00297C98"/>
    <w:rsid w:val="002A29D4"/>
    <w:rsid w:val="002C5A33"/>
    <w:rsid w:val="002D2B70"/>
    <w:rsid w:val="002F42FF"/>
    <w:rsid w:val="003058FF"/>
    <w:rsid w:val="0032487B"/>
    <w:rsid w:val="00326F90"/>
    <w:rsid w:val="00375022"/>
    <w:rsid w:val="00392542"/>
    <w:rsid w:val="003B6468"/>
    <w:rsid w:val="003D19F3"/>
    <w:rsid w:val="003F09B4"/>
    <w:rsid w:val="004621AA"/>
    <w:rsid w:val="00470E92"/>
    <w:rsid w:val="00514D76"/>
    <w:rsid w:val="00523C3D"/>
    <w:rsid w:val="005A2081"/>
    <w:rsid w:val="00616166"/>
    <w:rsid w:val="006202FC"/>
    <w:rsid w:val="00651492"/>
    <w:rsid w:val="00697E73"/>
    <w:rsid w:val="006C562F"/>
    <w:rsid w:val="006D1CA4"/>
    <w:rsid w:val="006E0B42"/>
    <w:rsid w:val="00766ECC"/>
    <w:rsid w:val="00767A3F"/>
    <w:rsid w:val="007768EC"/>
    <w:rsid w:val="0079383C"/>
    <w:rsid w:val="007E4928"/>
    <w:rsid w:val="0082264A"/>
    <w:rsid w:val="0084085F"/>
    <w:rsid w:val="008C567A"/>
    <w:rsid w:val="00902A65"/>
    <w:rsid w:val="00951986"/>
    <w:rsid w:val="00995BA6"/>
    <w:rsid w:val="009C20CF"/>
    <w:rsid w:val="009D3ECF"/>
    <w:rsid w:val="00A11208"/>
    <w:rsid w:val="00A21EB2"/>
    <w:rsid w:val="00A55B39"/>
    <w:rsid w:val="00A7329D"/>
    <w:rsid w:val="00A84DF9"/>
    <w:rsid w:val="00AA1D8D"/>
    <w:rsid w:val="00B265D0"/>
    <w:rsid w:val="00B47730"/>
    <w:rsid w:val="00B72978"/>
    <w:rsid w:val="00B96178"/>
    <w:rsid w:val="00BA38D9"/>
    <w:rsid w:val="00BB0719"/>
    <w:rsid w:val="00BB550E"/>
    <w:rsid w:val="00BE5B5B"/>
    <w:rsid w:val="00C07A83"/>
    <w:rsid w:val="00C178FC"/>
    <w:rsid w:val="00C250E9"/>
    <w:rsid w:val="00C747F6"/>
    <w:rsid w:val="00C74E95"/>
    <w:rsid w:val="00C90864"/>
    <w:rsid w:val="00CA4540"/>
    <w:rsid w:val="00CB0664"/>
    <w:rsid w:val="00CE1BFC"/>
    <w:rsid w:val="00D31687"/>
    <w:rsid w:val="00D951F3"/>
    <w:rsid w:val="00E5750D"/>
    <w:rsid w:val="00EB66FA"/>
    <w:rsid w:val="00EF3F9B"/>
    <w:rsid w:val="00F00237"/>
    <w:rsid w:val="00F07539"/>
    <w:rsid w:val="00F20D86"/>
    <w:rsid w:val="00F234B0"/>
    <w:rsid w:val="00F8733D"/>
    <w:rsid w:val="00FC693F"/>
    <w:rsid w:val="00F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9DAD33"/>
  <w14:defaultImageDpi w14:val="300"/>
  <w15:docId w15:val="{52F6D8A2-255F-42A9-9144-21E91FC7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202FC"/>
    <w:pPr>
      <w:tabs>
        <w:tab w:val="right" w:leader="dot" w:pos="9345"/>
      </w:tabs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202FC"/>
    <w:pPr>
      <w:tabs>
        <w:tab w:val="right" w:leader="dot" w:pos="9345"/>
      </w:tabs>
      <w:spacing w:after="100"/>
    </w:pPr>
  </w:style>
  <w:style w:type="paragraph" w:styleId="38">
    <w:name w:val="toc 3"/>
    <w:basedOn w:val="a1"/>
    <w:next w:val="a1"/>
    <w:autoRedefine/>
    <w:uiPriority w:val="39"/>
    <w:unhideWhenUsed/>
    <w:rsid w:val="0084085F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8408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3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A7DE8C9-650F-0340-BFA8-18999BF7DC5F}">
  <we:reference id="wa200010215" version="2.0.0.1" store="ru-RU" storeType="OMEX"/>
  <we:alternateReferences>
    <we:reference id="wa200010215" version="2.0.0.1" store="wa200010215" storeType="OMEX"/>
  </we:alternateReferences>
  <we:properties>
    <we:property name="bps.codex_control.document_id" value="&quot;cc8e26cb-8a0f-4c5a-9fd9-3b8b6a59fe1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4211</Words>
  <Characters>24004</Characters>
  <Application>Microsoft Office Word</Application>
  <DocSecurity>0</DocSecurity>
  <Lines>200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ЛР1. Техническое задание. Учёт успеваемости студентов</vt:lpstr>
      <vt:lpstr/>
    </vt:vector>
  </TitlesOfParts>
  <Manager/>
  <Company/>
  <LinksUpToDate>false</LinksUpToDate>
  <CharactersWithSpaces>28159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ЛР1. Техническое задание. Учёт успеваемости студентов</dc:title>
  <dc:subject/>
  <dc:creator>Первухин Роман Александрович</dc:creator>
  <cp:keywords/>
  <dc:description>generated by python-docx</dc:description>
  <cp:lastModifiedBy>Роман Первухин</cp:lastModifiedBy>
  <cp:revision>3</cp:revision>
  <cp:lastPrinted>2026-10-02T19:10:00Z</cp:lastPrinted>
  <dcterms:created xsi:type="dcterms:W3CDTF">2026-10-02T19:10:00Z</dcterms:created>
  <dcterms:modified xsi:type="dcterms:W3CDTF">2026-10-02T19:11:00Z</dcterms:modified>
  <cp:category/>
</cp:coreProperties>
</file>